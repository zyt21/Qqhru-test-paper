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10194290</wp:posOffset>
            </wp:positionV>
            <wp:extent cx="1097279" cy="3460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460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530" w:bottom="112" w:left="55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90" w:lineRule="exact" w:before="68" w:after="0"/>
        <w:ind w:left="1076" w:right="0" w:firstLine="0"/>
        <w:jc w:val="left"/>
      </w:pPr>
      <w:r>
        <w:rPr>
          <w:rFonts w:ascii="lvx2FAYR+PingFangSC" w:hAnsi="lvx2FAYR+PingFangSC" w:eastAsia="lvx2FAYR+PingFangSC"/>
          <w:color w:val="000008"/>
          <w:sz w:val="32"/>
        </w:rPr>
        <w:t>英语四</w:t>
      </w:r>
      <w:r>
        <w:rPr>
          <w:spacing w:val="76"/>
          <w:rFonts w:ascii="lvx2FAYR+PingFangSC" w:hAnsi="lvx2FAYR+PingFangSC" w:eastAsia="lvx2FAYR+PingFangSC"/>
          <w:color w:val="000008"/>
          <w:sz w:val="32"/>
        </w:rPr>
        <w:t>级</w:t>
      </w:r>
      <w:r>
        <w:rPr>
          <w:spacing w:val="-18"/>
          <w:rFonts w:ascii="QEF6HySG+Arial" w:hAnsi="QEF6HySG+Arial" w:eastAsia="QEF6HySG+Arial"/>
          <w:color w:val="000008"/>
          <w:sz w:val="32"/>
        </w:rPr>
        <w:t>150</w:t>
      </w:r>
      <w:r>
        <w:rPr>
          <w:spacing w:val="62"/>
          <w:rFonts w:ascii="QEF6HySG+Arial" w:hAnsi="QEF6HySG+Arial" w:eastAsia="QEF6HySG+Arial"/>
          <w:color w:val="000008"/>
          <w:sz w:val="32"/>
        </w:rPr>
        <w:t>0</w:t>
      </w:r>
      <w:r>
        <w:rPr>
          <w:rFonts w:ascii="lvx2FAYR+PingFangSC" w:hAnsi="lvx2FAYR+PingFangSC" w:eastAsia="lvx2FAYR+PingFangSC"/>
          <w:color w:val="000008"/>
          <w:sz w:val="32"/>
        </w:rPr>
        <w:t>核⼼词</w:t>
      </w:r>
    </w:p>
    <w:p>
      <w:pPr>
        <w:autoSpaceDN w:val="0"/>
        <w:autoSpaceDE w:val="0"/>
        <w:widowControl/>
        <w:spacing w:line="216" w:lineRule="exact" w:before="478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peri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危险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xperience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有经验的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熟练的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承认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坦⽩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0"/>
          <w:rFonts w:ascii="lvx2FAYR+PingFangSC" w:hAnsi="lvx2FAYR+PingFangSC" w:eastAsia="lvx2FAYR+PingFangSC"/>
          <w:color w:val="000008"/>
          <w:sz w:val="18"/>
        </w:rPr>
        <w:t>谋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mort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按揭贷款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引⽤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列举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账户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描</w:t>
      </w:r>
      <w:r>
        <w:rPr>
          <w:rFonts w:ascii="lvx2FAYR+PingFangSC" w:hAnsi="lvx2FAYR+PingFangSC" w:eastAsia="lvx2FAYR+PingFangSC"/>
          <w:color w:val="000008"/>
          <w:sz w:val="18"/>
        </w:rPr>
        <w:t>述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认为是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负责任的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折扣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收费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掌管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</w:t>
      </w:r>
      <w:r>
        <w:rPr>
          <w:rFonts w:ascii="lvx2FAYR+PingFangSC" w:hAnsi="lvx2FAYR+PingFangSC" w:eastAsia="lvx2FAYR+PingFangSC"/>
          <w:color w:val="000008"/>
          <w:sz w:val="18"/>
        </w:rPr>
        <w:t>荷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收费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充电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anis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有机体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⽣物体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journalis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新闻业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journa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杂志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期刊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⽇记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资本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⾸都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⼤写字⺟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edi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信⽤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信⽤贷款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edibl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难以置信的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极好的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civi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公⺠的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⺠事的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citi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市⺠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civili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za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⽂明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campaig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活动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战役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campu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校</w:t>
      </w:r>
      <w:r>
        <w:rPr>
          <w:rFonts w:ascii="lvx2FAYR+PingFangSC" w:hAnsi="lvx2FAYR+PingFangSC" w:eastAsia="lvx2FAYR+PingFangSC"/>
          <w:color w:val="000008"/>
          <w:sz w:val="18"/>
        </w:rPr>
        <w:t>园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barrie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æri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屏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障碍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sque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[skwi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titud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能⼒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改编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phas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阶段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时期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cabin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储藏柜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内阁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blan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blæ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⽑</w:t>
      </w:r>
      <w:r>
        <w:rPr>
          <w:rFonts w:ascii="lvx2FAYR+PingFangSC" w:hAnsi="lvx2FAYR+PingFangSC" w:eastAsia="lvx2FAYR+PingFangSC"/>
          <w:color w:val="000008"/>
          <w:sz w:val="18"/>
        </w:rPr>
        <w:t>毯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总结的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bundl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ndl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sparkl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闪烁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活</w:t>
      </w:r>
      <w:r>
        <w:rPr>
          <w:rFonts w:ascii="lvx2FAYR+PingFangSC" w:hAnsi="lvx2FAYR+PingFangSC" w:eastAsia="lvx2FAYR+PingFangSC"/>
          <w:color w:val="000008"/>
          <w:sz w:val="18"/>
        </w:rPr>
        <w:t>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闪耀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artl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使惊吓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pac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⼩包裹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scene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⻛景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舞台布景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ancho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锚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抛锚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⻛俗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习惯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柜台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对⽴</w:t>
      </w:r>
      <w:r>
        <w:rPr>
          <w:rFonts w:ascii="lvx2FAYR+PingFangSC" w:hAnsi="lvx2FAYR+PingFangSC" w:eastAsia="lvx2FAYR+PingFangSC"/>
          <w:color w:val="000008"/>
          <w:sz w:val="18"/>
        </w:rPr>
        <w:t>⾯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反⾯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shel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ˈʃ</w:t>
      </w:r>
      <w:r>
        <w:rPr>
          <w:rFonts w:ascii="mn3412ob+TimesNewRomanPS" w:hAnsi="mn3412ob+TimesNewRomanPS" w:eastAsia="mn3412ob+TimesNewRomanPS"/>
          <w:color w:val="000008"/>
          <w:sz w:val="18"/>
        </w:rPr>
        <w:t>elt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庇护</w:t>
      </w:r>
      <w:r>
        <w:rPr>
          <w:rFonts w:ascii="lvx2FAYR+PingFangSC" w:hAnsi="lvx2FAYR+PingFangSC" w:eastAsia="lvx2FAYR+PingFangSC"/>
          <w:color w:val="000008"/>
          <w:sz w:val="18"/>
        </w:rPr>
        <w:t>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躲避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hinde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妨碍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阻碍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声称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主张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竞争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内容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⽬</w:t>
      </w:r>
      <w:r>
        <w:rPr>
          <w:rFonts w:ascii="lvx2FAYR+PingFangSC" w:hAnsi="lvx2FAYR+PingFangSC" w:eastAsia="lvx2FAYR+PingFangSC"/>
          <w:color w:val="000008"/>
          <w:sz w:val="18"/>
        </w:rPr>
        <w:t>录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满意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使满意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暗示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说明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implici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含蓄的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内含的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可能的影响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牵涉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xibl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灵活的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讨论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辩论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kle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声明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宣告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细节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详情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determin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决定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决⼼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奉献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专⽤于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əʊʃ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奉献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忠诚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declin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kla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减少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下降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mediu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中等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的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媒介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immedi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⽴即的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⽬前的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ermedi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中间的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中级的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omman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命</w:t>
      </w:r>
      <w:r>
        <w:rPr>
          <w:rFonts w:ascii="lvx2FAYR+PingFangSC" w:hAnsi="lvx2FAYR+PingFangSC" w:eastAsia="lvx2FAYR+PingFangSC"/>
          <w:color w:val="000008"/>
          <w:sz w:val="18"/>
        </w:rPr>
        <w:t>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指示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命令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劝告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⼤⾂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mino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少数的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次要的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较⼩的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mple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复杂的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omine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突出的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杰出的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editio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版本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编辑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编者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激进的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根本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激进分⼦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ampl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æmpl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充⾜的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⾜够的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7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voy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ɔɪɪ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航⾏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航海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bonu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奖⾦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红利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迁徙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迁移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移⺠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候⻦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ʊˈ</w:t>
      </w:r>
      <w:r>
        <w:rPr>
          <w:rFonts w:ascii="mn3412ob+TimesNewRomanPS" w:hAnsi="mn3412ob+TimesNewRomanPS" w:eastAsia="mn3412ob+TimesNewRomanPS"/>
          <w:color w:val="000008"/>
          <w:sz w:val="18"/>
        </w:rPr>
        <w:t>bi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肥胖的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病态肥胖的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出价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努⼒争取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glo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荣誉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光荣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jud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4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judgme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2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判断</w:t>
      </w:r>
      <w:r>
        <w:rPr>
          <w:spacing w:val="-2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判决</w:t>
      </w:r>
      <w:r>
        <w:rPr>
          <w:spacing w:val="-2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意⻅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liqui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液</w:t>
      </w:r>
      <w:r>
        <w:rPr>
          <w:rFonts w:ascii="lvx2FAYR+PingFangSC" w:hAnsi="lvx2FAYR+PingFangSC" w:eastAsia="lvx2FAYR+PingFangSC"/>
          <w:color w:val="000008"/>
          <w:sz w:val="18"/>
        </w:rPr>
        <w:t>体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液体的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diminis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减少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降低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删除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⾼兴的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快乐的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否定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否认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拒绝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departme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司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deposi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储存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放</w:t>
      </w:r>
      <w:r>
        <w:rPr>
          <w:rFonts w:ascii="lvx2FAYR+PingFangSC" w:hAnsi="lvx2FAYR+PingFangSC" w:eastAsia="lvx2FAYR+PingFangSC"/>
          <w:color w:val="000008"/>
          <w:sz w:val="18"/>
        </w:rPr>
        <w:t>置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订⾦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存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despi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rFonts w:ascii="lvx2FAYR+PingFangSC" w:hAnsi="lvx2FAYR+PingFangSC" w:eastAsia="lvx2FAYR+PingFangSC"/>
          <w:color w:val="000008"/>
          <w:sz w:val="18"/>
        </w:rPr>
        <w:t>尽管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不管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dome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国内的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家庭的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驯养的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partia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部分的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偏袒的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depar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离开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出发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启程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离职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departu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离开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启程</w:t>
      </w:r>
    </w:p>
    <w:p>
      <w:pPr>
        <w:autoSpaceDN w:val="0"/>
        <w:autoSpaceDE w:val="0"/>
        <w:widowControl/>
        <w:spacing w:line="216" w:lineRule="exact" w:before="96" w:after="0"/>
        <w:ind w:left="156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起源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获得</w:t>
      </w:r>
    </w:p>
    <w:p>
      <w:pPr>
        <w:sectPr>
          <w:type w:val="continuous"/>
          <w:pgSz w:w="11900" w:h="17220"/>
          <w:pgMar w:top="742" w:right="530" w:bottom="112" w:left="556" w:header="720" w:footer="720" w:gutter="0"/>
          <w:cols w:num="2" w:equalWidth="0" w:space="720">
            <w:col w:w="5451" w:space="0"/>
            <w:col w:w="536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rFonts w:ascii="Gi5k4le0+TimesNewRomanPSMT" w:hAnsi="Gi5k4le0+TimesNewRomanPSMT" w:eastAsia="Gi5k4le0+TimesNewRomanPSMT"/>
          <w:color w:val="000008"/>
          <w:sz w:val="18"/>
        </w:rPr>
        <w:t>1</w:t>
      </w:r>
    </w:p>
    <w:p>
      <w:pPr>
        <w:autoSpaceDN w:val="0"/>
        <w:autoSpaceDE w:val="0"/>
        <w:widowControl/>
        <w:spacing w:line="216" w:lineRule="exact" w:before="332" w:after="0"/>
        <w:ind w:left="0" w:right="236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530" w:bottom="112" w:left="556" w:header="720" w:footer="720" w:gutter="0"/>
          <w:cols w:num="1" w:equalWidth="0" w:space="720">
            <w:col w:w="1081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6047740</wp:posOffset>
            </wp:positionH>
            <wp:positionV relativeFrom="page">
              <wp:posOffset>10124440</wp:posOffset>
            </wp:positionV>
            <wp:extent cx="1097280" cy="34606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460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28" w:bottom="168" w:left="556" w:header="720" w:footer="720" w:gutter="0"/>
          <w:cols w:num="1" w:equalWidth="0" w:space="720">
            <w:col w:w="1081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剥夺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使丧失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particl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粒⼦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微粒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particularl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尤其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cui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环⾏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巡回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cula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环形的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循环的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循环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延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扩展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ensio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ten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延伸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延⻓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ensiv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tens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⼴阔的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⼴泛的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⽐较的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相⽐的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appea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appea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外貌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出现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游⾏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检</w:t>
      </w:r>
      <w:r>
        <w:rPr>
          <w:rFonts w:ascii="lvx2FAYR+PingFangSC" w:hAnsi="lvx2FAYR+PingFangSC" w:eastAsia="lvx2FAYR+PingFangSC"/>
          <w:color w:val="000008"/>
          <w:sz w:val="18"/>
        </w:rPr>
        <w:t>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游⾏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sepa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sepr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单独的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分开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分开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alle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平⾏的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相似的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th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ɪð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节奏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韵律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awbac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dr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bæk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缺点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缺陷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不利条件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acefu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优</w:t>
      </w:r>
      <w:r>
        <w:rPr>
          <w:rFonts w:ascii="lvx2FAYR+PingFangSC" w:hAnsi="lvx2FAYR+PingFangSC" w:eastAsia="lvx2FAYR+PingFangSC"/>
          <w:color w:val="000008"/>
          <w:sz w:val="18"/>
        </w:rPr>
        <w:t>美的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得体的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titud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感谢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感激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peculia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奇怪的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特殊的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guidanc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指导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signifi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意义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重要性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signifi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显著的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重要的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ole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容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容忍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允许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ole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忍受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宽容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忍受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ole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容忍的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宽容的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帮助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援助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ohibi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禁⽌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阻⽌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迅速的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⽴刻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促使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导致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opos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求婚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抗议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</w:t>
      </w:r>
      <w:r>
        <w:rPr>
          <w:rFonts w:ascii="lvx2FAYR+PingFangSC" w:hAnsi="lvx2FAYR+PingFangSC" w:eastAsia="lvx2FAYR+PingFangSC"/>
          <w:color w:val="000008"/>
          <w:sz w:val="18"/>
        </w:rPr>
        <w:t>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抗议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ro</w:t>
      </w:r>
      <w:r>
        <w:rPr>
          <w:rFonts w:ascii="mn3412ob+TimesNewRomanPS" w:hAnsi="mn3412ob+TimesNewRomanPS" w:eastAsia="mn3412ob+TimesNewRomanPS"/>
          <w:color w:val="FF0000"/>
          <w:sz w:val="18"/>
        </w:rPr>
        <w:t>vide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conj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条件下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假如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ro</w:t>
      </w:r>
      <w:r>
        <w:rPr>
          <w:rFonts w:ascii="mn3412ob+TimesNewRomanPS" w:hAnsi="mn3412ob+TimesNewRomanPS" w:eastAsia="mn3412ob+TimesNewRomanPS"/>
          <w:color w:val="FF0000"/>
          <w:sz w:val="18"/>
        </w:rPr>
        <w:t>visio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预备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供应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规定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条款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oclai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宣布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rov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激怒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chas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购买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追求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追赶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sui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追赶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追求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爱好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战胜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击</w:t>
      </w:r>
      <w:r>
        <w:rPr>
          <w:rFonts w:ascii="lvx2FAYR+PingFangSC" w:hAnsi="lvx2FAYR+PingFangSC" w:eastAsia="lvx2FAYR+PingFangSC"/>
          <w:color w:val="000008"/>
          <w:sz w:val="18"/>
        </w:rPr>
        <w:t>败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击败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失败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decei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欺骗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蒙骗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不服从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xiou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焦虑的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急切的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harmo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融洽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和谐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harmoniou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和谐的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协调的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传染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感染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ectiou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传染的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有感染⼒的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spaciou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rFonts w:ascii="SgM42QV5+TimesNewRomanPS" w:hAnsi="SgM42QV5+TimesNewRomanPS" w:eastAsia="SgM42QV5+TimesNewRomanPS"/>
          <w:color w:val="000008"/>
          <w:sz w:val="18"/>
        </w:rPr>
        <w:t>ɪʃə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宽敞的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conscie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勤勉认真的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⼀丝不苟的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ospe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繁荣的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兴旺的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osperit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繁荣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昌盛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兴旺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ambi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[æm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ɪʃə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有抱负的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野⼼勃勃的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FF0000"/>
          <w:sz w:val="18"/>
        </w:rPr>
        <w:t>viou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bvi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明显的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显然的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tediou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冗⻓的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单调乏味的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consciou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意识到的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有知觉的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刻意的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consciousnes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意识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知觉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观念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despai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绝望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ecti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ekt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侦</w:t>
      </w:r>
      <w:r>
        <w:rPr>
          <w:rFonts w:ascii="lvx2FAYR+PingFangSC" w:hAnsi="lvx2FAYR+PingFangSC" w:eastAsia="lvx2FAYR+PingFangSC"/>
          <w:color w:val="000008"/>
          <w:sz w:val="18"/>
        </w:rPr>
        <w:t>探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刑侦的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查明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检测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衰退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腐烂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腐朽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emendou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巨⼤的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极⼤的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elou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令⼈惊异的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了不起的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jealou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妒忌的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nume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众多的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许多的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poiso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毒药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poisonou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有毒的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引起中毒的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demon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证明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证实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deput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depjuti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副⼿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代理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tinuou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连续不断的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持续的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ormou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巨⼤的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庞⼤的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authori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rFonts w:ascii="SgM42QV5+TimesNewRomanPS" w:hAnsi="SgM42QV5+TimesNewRomanPS" w:eastAsia="SgM42QV5+TimesNewRomanPS"/>
          <w:color w:val="000008"/>
          <w:sz w:val="18"/>
        </w:rPr>
        <w:t>ːˈθɒ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权⼒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权威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意识到的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知道的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ashame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羞愧的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惭愧的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amus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逗乐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娱乐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delibe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故意的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不慌不忙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仔细考虑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delibe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故意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不慌不忙地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奖品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奖⾦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erio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恶化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由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引起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上升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唤醒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激起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nsept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概念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观念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av</w:t>
      </w:r>
      <w:r>
        <w:rPr>
          <w:rFonts w:ascii="mn3412ob+TimesNewRomanPS" w:hAnsi="mn3412ob+TimesNewRomanPS" w:eastAsia="mn3412ob+TimesNewRomanPS"/>
          <w:color w:val="FF0000"/>
          <w:sz w:val="18"/>
        </w:rPr>
        <w:t>enu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林荫道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途径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capabl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有能⼒的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能⼲的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occu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kjupa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占领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占⽤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occu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atio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ˌɒ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占领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职业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cei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认为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理解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察觉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eceptio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sep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接待处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招待会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接收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ens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'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防卫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辩护</w:t>
      </w:r>
    </w:p>
    <w:p>
      <w:pPr>
        <w:autoSpaceDN w:val="0"/>
        <w:autoSpaceDE w:val="0"/>
        <w:widowControl/>
        <w:spacing w:line="216" w:lineRule="exact" w:before="96" w:after="0"/>
        <w:ind w:left="25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occasio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时机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场合</w:t>
      </w:r>
    </w:p>
    <w:p>
      <w:pPr>
        <w:sectPr>
          <w:type w:val="continuous"/>
          <w:pgSz w:w="11900" w:h="17220"/>
          <w:pgMar w:top="742" w:right="628" w:bottom="168" w:left="556" w:header="720" w:footer="720" w:gutter="0"/>
          <w:cols w:num="2" w:equalWidth="0" w:space="720">
            <w:col w:w="5351" w:space="0"/>
            <w:col w:w="536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70" w:firstLine="0"/>
        <w:jc w:val="right"/>
      </w:pPr>
      <w:r>
        <w:rPr>
          <w:rFonts w:ascii="Gi5k4le0+TimesNewRomanPSMT" w:hAnsi="Gi5k4le0+TimesNewRomanPSMT" w:eastAsia="Gi5k4le0+TimesNewRomanPSMT"/>
          <w:color w:val="000008"/>
          <w:sz w:val="18"/>
        </w:rPr>
        <w:t>2</w:t>
      </w:r>
    </w:p>
    <w:p>
      <w:pPr>
        <w:autoSpaceDN w:val="0"/>
        <w:autoSpaceDE w:val="0"/>
        <w:widowControl/>
        <w:spacing w:line="216" w:lineRule="exact" w:before="224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28" w:bottom="168" w:left="556" w:header="720" w:footer="720" w:gutter="0"/>
          <w:cols w:num="1" w:equalWidth="0" w:space="720">
            <w:col w:w="107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6047740</wp:posOffset>
            </wp:positionH>
            <wp:positionV relativeFrom="page">
              <wp:posOffset>10134600</wp:posOffset>
            </wp:positionV>
            <wp:extent cx="1098550" cy="3409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3409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26" w:bottom="160" w:left="556" w:header="720" w:footer="720" w:gutter="0"/>
          <w:cols w:num="1" w:equalWidth="0" w:space="720">
            <w:col w:w="1071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asiona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偶然的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临时的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电缆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缆绳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区域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领域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egjule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管</w:t>
      </w:r>
      <w:r>
        <w:rPr>
          <w:rFonts w:ascii="lvx2FAYR+PingFangSC" w:hAnsi="lvx2FAYR+PingFangSC" w:eastAsia="lvx2FAYR+PingFangSC"/>
          <w:color w:val="000008"/>
          <w:sz w:val="18"/>
        </w:rPr>
        <w:t>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调整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调节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ɔɪə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王室的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皇家的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盛⼤的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179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bankrup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破产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使破</w:t>
      </w:r>
      <w:r>
        <w:rPr>
          <w:rFonts w:ascii="lvx2FAYR+PingFangSC" w:hAnsi="lvx2FAYR+PingFangSC" w:eastAsia="lvx2FAYR+PingFangSC"/>
          <w:color w:val="000008"/>
          <w:sz w:val="18"/>
        </w:rPr>
        <w:t>产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破产者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orrup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贪污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使腐化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使堕落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disrup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扰乱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使中断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errup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打断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打扰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道德的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道义上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道德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寓意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orbi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环绕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运</w:t>
      </w:r>
      <w:r>
        <w:rPr>
          <w:rFonts w:ascii="lvx2FAYR+PingFangSC" w:hAnsi="lvx2FAYR+PingFangSC" w:eastAsia="lvx2FAYR+PingFangSC"/>
          <w:color w:val="000008"/>
          <w:sz w:val="18"/>
        </w:rPr>
        <w:t>⾏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轨道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optimis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乐观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乐观主义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tiqu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古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⽂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古⽼的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古董的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nouris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滋养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养育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erio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较差的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低等的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189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optiona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可选择的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adoptio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采⽤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收养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eolog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地质学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低质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sensibl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sens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意识到的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sensiti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敏感的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灵敏的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同意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赞成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愤恨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怨恨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ent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代表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陈述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典型的</w:t>
      </w:r>
      <w:r>
        <w:rPr>
          <w:spacing w:val="-14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有代表性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代表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⼩部分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199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agme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碎⽚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⽚段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principa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主要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校⻓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principl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原则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emie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emi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总理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⾸</w:t>
      </w:r>
      <w:r>
        <w:rPr>
          <w:rFonts w:ascii="lvx2FAYR+PingFangSC" w:hAnsi="lvx2FAYR+PingFangSC" w:eastAsia="lvx2FAYR+PingFangSC"/>
          <w:color w:val="000008"/>
          <w:sz w:val="18"/>
        </w:rPr>
        <w:t>相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⾸要的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fr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dj.</w:t>
      </w:r>
      <w:r>
        <w:rPr>
          <w:rFonts w:ascii="lvx2FAYR+PingFangSC" w:hAnsi="lvx2FAYR+PingFangSC" w:eastAsia="lvx2FAYR+PingFangSC"/>
          <w:color w:val="000008"/>
          <w:sz w:val="18"/>
        </w:rPr>
        <w:t>更好的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更合适的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偏爱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喜爱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eliminar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预备的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初步的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ejudic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ud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偏⻅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成⻅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ret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假装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装作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预防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防⽌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209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盛⾏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准确的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⼊侵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侵略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⼲扰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nde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索引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指标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表明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thoug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tfu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沉思的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周到的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体贴的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onside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体贴的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aithfu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忠诚的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如实的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217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fruitfu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fru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成果丰硕的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calenda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⽇历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⽇程表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schola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学者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luna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⽉亮的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阴历的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tifu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丰富的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众多的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skillfu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熟练的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巧妙的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dynami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[da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动⼒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活</w:t>
      </w:r>
      <w:r>
        <w:rPr>
          <w:rFonts w:ascii="lvx2FAYR+PingFangSC" w:hAnsi="lvx2FAYR+PingFangSC" w:eastAsia="lvx2FAYR+PingFangSC"/>
          <w:color w:val="000008"/>
          <w:sz w:val="18"/>
        </w:rPr>
        <w:t>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充满活⼒的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动⼒的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[dr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戏剧的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magneti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[mæg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net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磁性的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有吸引⼒的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alcoho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ælk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酒精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diplom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mæt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外交的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灵活变通的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ideali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理想主义的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空想的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rFonts w:ascii="mn3412ob+TimesNewRomanPS" w:hAnsi="mn3412ob+TimesNewRomanPS" w:eastAsia="mn3412ob+TimesNewRomanPS"/>
          <w:color w:val="FF0000"/>
          <w:sz w:val="18"/>
        </w:rPr>
        <w:t>egi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战略的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策略的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ethi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θɪ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道德规范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伦理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pessimi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悲观的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悲观主义的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oma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浪漫的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academi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æk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dem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学术的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学院的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特</w:t>
      </w:r>
      <w:r>
        <w:rPr>
          <w:rFonts w:ascii="lvx2FAYR+PingFangSC" w:hAnsi="lvx2FAYR+PingFangSC" w:eastAsia="lvx2FAYR+PingFangSC"/>
          <w:color w:val="000008"/>
          <w:sz w:val="18"/>
        </w:rPr>
        <w:t>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典型的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rFonts w:ascii="mn3412ob+TimesNewRomanPS" w:hAnsi="mn3412ob+TimesNewRomanPS" w:eastAsia="mn3412ob+TimesNewRomanPS"/>
          <w:color w:val="FF0000"/>
          <w:sz w:val="18"/>
        </w:rPr>
        <w:t>bi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⽴⽅的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⽴⽅体的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ochu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br</w:t>
      </w:r>
      <w:r>
        <w:rPr>
          <w:rFonts w:ascii="SgM42QV5+TimesNewRomanPS" w:hAnsi="SgM42QV5+TimesNewRomanPS" w:eastAsia="SgM42QV5+TimesNewRomanPS"/>
          <w:color w:val="000008"/>
          <w:sz w:val="18"/>
        </w:rPr>
        <w:t>əʊʃə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⼿册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⼩册⼦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əˈʃʊə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使确信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确保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保证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投保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承保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ˈʃʊə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保险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保险费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pane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嵌板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镶板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专家咨询组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punctua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ʌŋ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按时的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准时的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inpu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输⼊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投⼊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安装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任命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inclusi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klu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包括的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包容⼴阔的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⽴即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瞬间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本能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天性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机构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研究院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insul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侮辱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冒</w:t>
      </w:r>
      <w:r>
        <w:rPr>
          <w:rFonts w:ascii="lvx2FAYR+PingFangSC" w:hAnsi="lvx2FAYR+PingFangSC" w:eastAsia="lvx2FAYR+PingFangSC"/>
          <w:color w:val="000008"/>
          <w:sz w:val="18"/>
        </w:rPr>
        <w:t>犯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侮辱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冒</w:t>
      </w:r>
      <w:r>
        <w:rPr>
          <w:rFonts w:ascii="lvx2FAYR+PingFangSC" w:hAnsi="lvx2FAYR+PingFangSC" w:eastAsia="lvx2FAYR+PingFangSC"/>
          <w:color w:val="000008"/>
          <w:sz w:val="18"/>
        </w:rPr>
        <w:t>犯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lt]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调查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insan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精神失常的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疯狂的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implemen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ment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执⾏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贯</w:t>
      </w:r>
      <w:r>
        <w:rPr>
          <w:rFonts w:ascii="lvx2FAYR+PingFangSC" w:hAnsi="lvx2FAYR+PingFangSC" w:eastAsia="lvx2FAYR+PingFangSC"/>
          <w:color w:val="000008"/>
          <w:sz w:val="18"/>
        </w:rPr>
        <w:t>彻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⼯具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impuls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冲动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推动</w:t>
      </w:r>
      <w:r>
        <w:rPr>
          <w:rFonts w:ascii="lvx2FAYR+PingFangSC" w:hAnsi="lvx2FAYR+PingFangSC" w:eastAsia="lvx2FAYR+PingFangSC"/>
          <w:color w:val="000008"/>
          <w:sz w:val="18"/>
        </w:rPr>
        <w:t>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</w:t>
      </w:r>
      <w:r>
        <w:rPr>
          <w:rFonts w:ascii="lvx2FAYR+PingFangSC" w:hAnsi="lvx2FAYR+PingFangSC" w:eastAsia="lvx2FAYR+PingFangSC"/>
          <w:color w:val="000008"/>
          <w:sz w:val="18"/>
        </w:rPr>
        <w:t>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⼀时兴起的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fl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充⽓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膨胀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fl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通货膨胀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洞悉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洞察⼒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完整的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摄取量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摄⼊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trud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tru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闯⼊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侵⼊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egula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egj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不规则的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⽆规律的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irri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灌溉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冲洗</w:t>
      </w:r>
    </w:p>
    <w:p>
      <w:pPr>
        <w:sectPr>
          <w:type w:val="continuous"/>
          <w:pgSz w:w="11900" w:h="17220"/>
          <w:pgMar w:top="742" w:right="626" w:bottom="160" w:left="556" w:header="720" w:footer="720" w:gutter="0"/>
          <w:cols w:num="2" w:equalWidth="0" w:space="720">
            <w:col w:w="5480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72" w:firstLine="0"/>
        <w:jc w:val="right"/>
      </w:pPr>
      <w:r>
        <w:rPr>
          <w:rFonts w:ascii="Gi5k4le0+TimesNewRomanPSMT" w:hAnsi="Gi5k4le0+TimesNewRomanPSMT" w:eastAsia="Gi5k4le0+TimesNewRomanPSMT"/>
          <w:color w:val="000008"/>
          <w:sz w:val="18"/>
        </w:rPr>
        <w:t>3</w:t>
      </w:r>
    </w:p>
    <w:p>
      <w:pPr>
        <w:autoSpaceDN w:val="0"/>
        <w:autoSpaceDE w:val="0"/>
        <w:widowControl/>
        <w:spacing w:line="216" w:lineRule="exact" w:before="238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6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26" w:bottom="160" w:left="556" w:header="720" w:footer="720" w:gutter="0"/>
          <w:cols w:num="1" w:equalWidth="0" w:space="720">
            <w:col w:w="107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10087610</wp:posOffset>
            </wp:positionV>
            <wp:extent cx="1098550" cy="3464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346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550" w:bottom="198" w:left="556" w:header="720" w:footer="720" w:gutter="0"/>
          <w:cols w:num="1" w:equalWidth="0" w:space="720">
            <w:col w:w="1071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objec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rFonts w:ascii="mn3412ob+TimesNewRomanPS" w:hAnsi="mn3412ob+TimesNewRomanPS" w:eastAsia="mn3412ob+TimesNewRomanPS"/>
          <w:color w:val="000008"/>
          <w:sz w:val="18"/>
        </w:rPr>
        <w:t>bd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物体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⽬</w:t>
      </w:r>
      <w:r>
        <w:rPr>
          <w:rFonts w:ascii="lvx2FAYR+PingFangSC" w:hAnsi="lvx2FAYR+PingFangSC" w:eastAsia="lvx2FAYR+PingFangSC"/>
          <w:color w:val="000008"/>
          <w:sz w:val="18"/>
        </w:rPr>
        <w:t>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t]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迫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帮忙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acl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障碍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障碍物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agu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模糊的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不明确的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错误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差错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mise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痛苦的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悲惨的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truc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建造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269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tructu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结构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构造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建筑物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tructio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破坏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毁灭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tructio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教授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命令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trume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仪器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乐器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海军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vi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æv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导航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航⾏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泵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⽤泵输送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escrib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开处⽅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artificia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⼈造的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⼈⼯的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privile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特权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279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推论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280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⾄关重要的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⽣命的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充满⽣机的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281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活⼒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热情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充满活⼒的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vivi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⽣动的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清晰的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enclos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围住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clusi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sklu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仅仅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专⻔地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mutua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相互的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共同的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潮⽓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⽔分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潮湿的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湿润的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289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特征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ocedu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程序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步骤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manu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actu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mænju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⽤机器⼤量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⽣产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制造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批量⽣产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限制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限定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约束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timul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mjule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刺激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⻛险的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企业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冒险⾏</w:t>
      </w:r>
      <w:r>
        <w:rPr>
          <w:rFonts w:ascii="lvx2FAYR+PingFangSC" w:hAnsi="lvx2FAYR+PingFangSC" w:eastAsia="lvx2FAYR+PingFangSC"/>
          <w:color w:val="000008"/>
          <w:sz w:val="18"/>
        </w:rPr>
        <w:t>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敢于去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inno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创新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改⾰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inno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创新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⾰新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inno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⾰新的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创新的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viol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侵犯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违反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违背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299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脆弱的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微妙的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估</w:t>
      </w:r>
      <w:r>
        <w:rPr>
          <w:rFonts w:ascii="lvx2FAYR+PingFangSC" w:hAnsi="lvx2FAYR+PingFangSC" w:eastAsia="lvx2FAYR+PingFangSC"/>
          <w:color w:val="000008"/>
          <w:sz w:val="18"/>
        </w:rPr>
        <w:t>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估算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alu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æljue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评</w:t>
      </w:r>
      <w:r>
        <w:rPr>
          <w:rFonts w:ascii="lvx2FAYR+PingFangSC" w:hAnsi="lvx2FAYR+PingFangSC" w:eastAsia="lvx2FAYR+PingFangSC"/>
          <w:color w:val="000008"/>
          <w:sz w:val="18"/>
        </w:rPr>
        <w:t>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估价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模仿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仿效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penet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pen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穿过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渗透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304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adequ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⾜够的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ticip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[æn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预料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预期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期望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candid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候选⼈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应试者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furnis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布置家具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提供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furnitu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家具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海盗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盗版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窃</w:t>
      </w:r>
      <w:r>
        <w:rPr>
          <w:rFonts w:ascii="lvx2FAYR+PingFangSC" w:hAnsi="lvx2FAYR+PingFangSC" w:eastAsia="lvx2FAYR+PingFangSC"/>
          <w:color w:val="000008"/>
          <w:sz w:val="18"/>
        </w:rPr>
        <w:t>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盗版的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vib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颤动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ʊˈɔ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协调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搭</w:t>
      </w:r>
      <w:r>
        <w:rPr>
          <w:rFonts w:ascii="lvx2FAYR+PingFangSC" w:hAnsi="lvx2FAYR+PingFangSC" w:eastAsia="lvx2FAYR+PingFangSC"/>
          <w:color w:val="000008"/>
          <w:sz w:val="18"/>
        </w:rPr>
        <w:t>配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坐标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isol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使隔离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使分离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accele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加速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公正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司法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adju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调整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调节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适应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portio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ɔːʃ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⼀份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petr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汽油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elocit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速度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⾼速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egrit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tegr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完整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诚实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正直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densit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密度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密集的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有弹性的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灵活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松紧带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dignit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尊严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尊贵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⾼尚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orbi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禁⽌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阻⽌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minorit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少数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少数⺠族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tionalit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næ</w:t>
      </w:r>
      <w:r>
        <w:rPr>
          <w:rFonts w:ascii="SgM42QV5+TimesNewRomanPS" w:hAnsi="SgM42QV5+TimesNewRomanPS" w:eastAsia="SgM42QV5+TimesNewRomanPS"/>
          <w:color w:val="000008"/>
          <w:sz w:val="18"/>
        </w:rPr>
        <w:t>ʃəˈ</w:t>
      </w:r>
      <w:r>
        <w:rPr>
          <w:rFonts w:ascii="mn3412ob+TimesNewRomanPS" w:hAnsi="mn3412ob+TimesNewRomanPS" w:eastAsia="mn3412ob+TimesNewRomanPS"/>
          <w:color w:val="000008"/>
          <w:sz w:val="18"/>
        </w:rPr>
        <w:t>næl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国籍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⺠族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整理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安排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登记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注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册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登记簿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joi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ʒɔɪ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联合的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共同的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inclin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kla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倾向</w:t>
      </w:r>
      <w:r>
        <w:rPr>
          <w:rFonts w:ascii="lvx2FAYR+PingFangSC" w:hAnsi="lvx2FAYR+PingFangSC" w:eastAsia="lvx2FAYR+PingFangSC"/>
          <w:color w:val="000008"/>
          <w:sz w:val="18"/>
        </w:rPr>
        <w:t>于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斜坡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acilit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设备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设施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penalt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惩罚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处罚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刑罚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collabo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læb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合作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collabo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合作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elabo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læb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精⼼制作的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复杂的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详尽的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ipl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pla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乘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倍增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预测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预报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最重要的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最前的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legisla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⽴法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制定法律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frige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fr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冰箱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冷藏库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ballo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投票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投票选</w:t>
      </w:r>
      <w:r>
        <w:rPr>
          <w:rFonts w:ascii="lvx2FAYR+PingFangSC" w:hAnsi="lvx2FAYR+PingFangSC" w:eastAsia="lvx2FAYR+PingFangSC"/>
          <w:color w:val="000008"/>
          <w:sz w:val="18"/>
        </w:rPr>
        <w:t>举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投票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vit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重⼒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地⼼引⼒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严重性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丢弃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抛弃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tribu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bju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分配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discha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释放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</w:t>
      </w:r>
      <w:r>
        <w:rPr>
          <w:rFonts w:ascii="lvx2FAYR+PingFangSC" w:hAnsi="lvx2FAYR+PingFangSC" w:eastAsia="lvx2FAYR+PingFangSC"/>
          <w:color w:val="000008"/>
          <w:sz w:val="18"/>
        </w:rPr>
        <w:t>放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排出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物）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discrimin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skr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辨别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歧视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disguis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伪装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假扮</w:t>
      </w:r>
    </w:p>
    <w:p>
      <w:pPr>
        <w:autoSpaceDN w:val="0"/>
        <w:autoSpaceDE w:val="0"/>
        <w:widowControl/>
        <w:spacing w:line="216" w:lineRule="exact" w:before="96" w:after="0"/>
        <w:ind w:left="16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disgu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厌恶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</w:t>
      </w:r>
      <w:r>
        <w:rPr>
          <w:rFonts w:ascii="lvx2FAYR+PingFangSC" w:hAnsi="lvx2FAYR+PingFangSC" w:eastAsia="lvx2FAYR+PingFangSC"/>
          <w:color w:val="000008"/>
          <w:sz w:val="18"/>
        </w:rPr>
        <w:t>感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使厌恶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使反感</w:t>
      </w:r>
    </w:p>
    <w:p>
      <w:pPr>
        <w:sectPr>
          <w:type w:val="continuous"/>
          <w:pgSz w:w="11900" w:h="17220"/>
          <w:pgMar w:top="742" w:right="550" w:bottom="198" w:left="556" w:header="720" w:footer="720" w:gutter="0"/>
          <w:cols w:num="2" w:equalWidth="0" w:space="720">
            <w:col w:w="5446" w:space="0"/>
            <w:col w:w="534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rFonts w:ascii="Gi5k4le0+TimesNewRomanPSMT" w:hAnsi="Gi5k4le0+TimesNewRomanPSMT" w:eastAsia="Gi5k4le0+TimesNewRomanPSMT"/>
          <w:color w:val="000008"/>
          <w:sz w:val="18"/>
        </w:rPr>
        <w:t>4</w:t>
      </w:r>
    </w:p>
    <w:p>
      <w:pPr>
        <w:autoSpaceDN w:val="0"/>
        <w:autoSpaceDE w:val="0"/>
        <w:widowControl/>
        <w:spacing w:line="216" w:lineRule="exact" w:before="164" w:after="0"/>
        <w:ind w:left="0" w:right="226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550" w:bottom="198" w:left="556" w:header="720" w:footer="720" w:gutter="0"/>
          <w:cols w:num="1" w:equalWidth="0" w:space="720">
            <w:col w:w="1079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10147300</wp:posOffset>
            </wp:positionV>
            <wp:extent cx="1097279" cy="34184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418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82" w:bottom="150" w:left="556" w:header="720" w:footer="720" w:gutter="0"/>
          <w:cols w:num="1" w:equalWidth="0" w:space="720">
            <w:col w:w="1079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349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合并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融⼊群体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瓦解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痛苦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悲伤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贫</w:t>
      </w:r>
      <w:r>
        <w:rPr>
          <w:rFonts w:ascii="lvx2FAYR+PingFangSC" w:hAnsi="lvx2FAYR+PingFangSC" w:eastAsia="lvx2FAYR+PingFangSC"/>
          <w:color w:val="000008"/>
          <w:sz w:val="18"/>
        </w:rPr>
        <w:t>困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使悲伤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dispu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spju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争论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辩论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dilemm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lem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进退两难的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窘境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困境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rFonts w:ascii="mn3412ob+TimesNewRomanPS" w:hAnsi="mn3412ob+TimesNewRomanPS" w:eastAsia="mn3412ob+TimesNewRomanPS"/>
          <w:color w:val="FF0000"/>
          <w:sz w:val="18"/>
        </w:rPr>
        <w:t>xid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⼆氧化物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disobe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不</w:t>
      </w:r>
      <w:r>
        <w:rPr>
          <w:rFonts w:ascii="lvx2FAYR+PingFangSC" w:hAnsi="lvx2FAYR+PingFangSC" w:eastAsia="lvx2FAYR+PingFangSC"/>
          <w:color w:val="000008"/>
          <w:sz w:val="18"/>
        </w:rPr>
        <w:t>服从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违反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明显的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清楚的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tinctio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差别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荣誉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tinguishe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gw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卓越的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杰出的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eniu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天才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359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enuin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enju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真诚的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基因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abolis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废除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废⽌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派遣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[æb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缺少的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缺席的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⼼不在焉的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ceas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终⽌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结</w:t>
      </w:r>
      <w:r>
        <w:rPr>
          <w:rFonts w:ascii="lvx2FAYR+PingFangSC" w:hAnsi="lvx2FAYR+PingFangSC" w:eastAsia="lvx2FAYR+PingFangSC"/>
          <w:color w:val="000008"/>
          <w:sz w:val="18"/>
        </w:rPr>
        <w:t>束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停⽌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ocee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继续做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前往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⾏进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ocessio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队伍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⼈或⻋辆的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⾏列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cee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超出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超过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超越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过量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过</w:t>
      </w:r>
      <w:r>
        <w:rPr>
          <w:rFonts w:ascii="lvx2FAYR+PingFangSC" w:hAnsi="lvx2FAYR+PingFangSC" w:eastAsia="lvx2FAYR+PingFangSC"/>
          <w:color w:val="000008"/>
          <w:sz w:val="18"/>
        </w:rPr>
        <w:t>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超额的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369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cessi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过分的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过度的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abus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滥⽤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虐待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absor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吸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吸引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使专⼼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摘</w:t>
      </w:r>
      <w:r>
        <w:rPr>
          <w:rFonts w:ascii="lvx2FAYR+PingFangSC" w:hAnsi="lvx2FAYR+PingFangSC" w:eastAsia="lvx2FAYR+PingFangSC"/>
          <w:color w:val="000008"/>
          <w:sz w:val="18"/>
        </w:rPr>
        <w:t>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抽象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solem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庄严的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严肃的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all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实际地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⼏乎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pionee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ɪəˈ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先锋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先驱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outin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常</w:t>
      </w:r>
      <w:r>
        <w:rPr>
          <w:rFonts w:ascii="lvx2FAYR+PingFangSC" w:hAnsi="lvx2FAYR+PingFangSC" w:eastAsia="lvx2FAYR+PingFangSC"/>
          <w:color w:val="000008"/>
          <w:sz w:val="18"/>
        </w:rPr>
        <w:t>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常规的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⽇常的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marin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海洋的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海运的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idea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理想的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想象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理想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典范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379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ehicl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vi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⻋辆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亲密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透</w:t>
      </w:r>
      <w:r>
        <w:rPr>
          <w:rFonts w:ascii="lvx2FAYR+PingFangSC" w:hAnsi="lvx2FAYR+PingFangSC" w:eastAsia="lvx2FAYR+PingFangSC"/>
          <w:color w:val="000008"/>
          <w:sz w:val="18"/>
        </w:rPr>
        <w:t>露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密友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现实的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激增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涌动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认为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预计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估计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臭氧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displ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展示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陈列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habi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栖息地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inhabi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居住于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栖息在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inhabi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居⺠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栖息动物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389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ertica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垂</w:t>
      </w:r>
      <w:r>
        <w:rPr>
          <w:rFonts w:ascii="lvx2FAYR+PingFangSC" w:hAnsi="lvx2FAYR+PingFangSC" w:eastAsia="lvx2FAYR+PingFangSC"/>
          <w:color w:val="000008"/>
          <w:sz w:val="18"/>
        </w:rPr>
        <w:t>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直⽴的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纵向的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nv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转变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皈依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交谈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谈</w:t>
      </w:r>
      <w:r>
        <w:rPr>
          <w:rFonts w:ascii="lvx2FAYR+PingFangSC" w:hAnsi="lvx2FAYR+PingFangSC" w:eastAsia="lvx2FAYR+PingFangSC"/>
          <w:color w:val="000008"/>
          <w:sz w:val="18"/>
        </w:rPr>
        <w:t>话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相反的事物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⾮正式的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谈话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交谈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版本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样式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说法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fin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限制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禁闭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有限的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fini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⽆限的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极⼤的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defin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阐明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下定义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界定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definitio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定义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defini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确定的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肯定的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颠倒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</w:t>
      </w:r>
      <w:r>
        <w:rPr>
          <w:rFonts w:ascii="lvx2FAYR+PingFangSC" w:hAnsi="lvx2FAYR+PingFangSC" w:eastAsia="lvx2FAYR+PingFangSC"/>
          <w:color w:val="000008"/>
          <w:sz w:val="18"/>
        </w:rPr>
        <w:t>转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相反的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多种多样的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successiv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连续的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相继的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fin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精炼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改善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fine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有教养的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municipa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[mju</w:t>
      </w:r>
      <w:r>
        <w:rPr>
          <w:rFonts w:ascii="SgM42QV5+TimesNewRomanPS" w:hAnsi="SgM42QV5+TimesNewRomanPS" w:eastAsia="SgM42QV5+TimesNewRomanPS"/>
          <w:color w:val="000008"/>
          <w:sz w:val="18"/>
        </w:rPr>
        <w:t>ːˈ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市政的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城市的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uniqu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[ju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独特的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独⼀⽆⼆的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communit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社区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社会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社团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commun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公社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间隔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休息时间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普遍的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通⽤的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全体的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共同的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nuclea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kli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原⼦核的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核能的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superficia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表⾯的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肤浅的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4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最⾼的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⾄⾼⽆上的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最重要的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superio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更⾼的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更好的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有优越感的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xplod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爆炸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爆发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xplosio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爆炸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激增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elli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聪明的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有才智的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智能的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elli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智⼒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才智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情报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⼲涉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⼲扰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妨碍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内部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内部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内地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解释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说明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⼝译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erpris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企业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事业⼼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eneu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企业家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xhau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使筋疲⼒尽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耗尽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xhau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筋疲⼒尽的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耗尽的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ge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æd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夸⼤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夸张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clai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skle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呼喊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惊叫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ecu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实施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执⾏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处死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ecuti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ekj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主管领导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管理⼈</w:t>
      </w:r>
      <w:r>
        <w:rPr>
          <w:rFonts w:ascii="lvx2FAYR+PingFangSC" w:hAnsi="lvx2FAYR+PingFangSC" w:eastAsia="lvx2FAYR+PingFangSC"/>
          <w:color w:val="000008"/>
          <w:sz w:val="18"/>
        </w:rPr>
        <w:t>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⾏政的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xplici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详述的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xtinguis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熄灭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使破灭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xploi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利⽤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剥削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运⽤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尽⼒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施加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xhibi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展览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展出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显出</w:t>
      </w:r>
    </w:p>
    <w:p>
      <w:pPr>
        <w:autoSpaceDN w:val="0"/>
        <w:autoSpaceDE w:val="0"/>
        <w:widowControl/>
        <w:spacing w:line="216" w:lineRule="exact" w:before="96" w:after="0"/>
        <w:ind w:left="42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eliabilit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ɪˌ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'b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可靠性</w:t>
      </w:r>
    </w:p>
    <w:p>
      <w:pPr>
        <w:sectPr>
          <w:type w:val="continuous"/>
          <w:pgSz w:w="11900" w:h="17220"/>
          <w:pgMar w:top="742" w:right="682" w:bottom="150" w:left="556" w:header="720" w:footer="720" w:gutter="0"/>
          <w:cols w:num="2" w:equalWidth="0" w:space="720">
            <w:col w:w="5188" w:space="0"/>
            <w:col w:w="5474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16" w:firstLine="0"/>
        <w:jc w:val="right"/>
      </w:pPr>
      <w:r>
        <w:rPr>
          <w:rFonts w:ascii="Gi5k4le0+TimesNewRomanPSMT" w:hAnsi="Gi5k4le0+TimesNewRomanPSMT" w:eastAsia="Gi5k4le0+TimesNewRomanPSMT"/>
          <w:color w:val="000008"/>
          <w:sz w:val="18"/>
        </w:rPr>
        <w:t>5</w:t>
      </w:r>
    </w:p>
    <w:p>
      <w:pPr>
        <w:autoSpaceDN w:val="0"/>
        <w:autoSpaceDE w:val="0"/>
        <w:widowControl/>
        <w:spacing w:line="216" w:lineRule="exact" w:before="258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82" w:bottom="150" w:left="556" w:header="720" w:footer="720" w:gutter="0"/>
          <w:cols w:num="1" w:equalWidth="0" w:space="720">
            <w:col w:w="106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10191750</wp:posOffset>
            </wp:positionV>
            <wp:extent cx="1097279" cy="34606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460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92" w:bottom="116" w:left="556" w:header="720" w:footer="720" w:gutter="0"/>
          <w:cols w:num="1" w:equalWidth="0" w:space="720">
            <w:col w:w="1066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436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eliabl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可靠的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437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abilit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稳定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性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稳固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性）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438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稳定的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牢固的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439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ertil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肥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沃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富饶的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可繁殖的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ertili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肥料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敌对的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怀敌意的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敌⽅的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约束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抑制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xper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专家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⾏</w:t>
      </w:r>
      <w:r>
        <w:rPr>
          <w:rFonts w:ascii="lvx2FAYR+PingFangSC" w:hAnsi="lvx2FAYR+PingFangSC" w:eastAsia="lvx2FAYR+PingFangSC"/>
          <w:color w:val="000008"/>
          <w:sz w:val="18"/>
        </w:rPr>
        <w:t>家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专业的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xpertis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专⻓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专⻔技能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先前的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优先的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priorit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优先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优先权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零售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ecrui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招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招聘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449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克制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ovat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翻新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enu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财政收⼊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税收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emed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改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正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治疗⽅法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补救措施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escu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eskju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./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援救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营救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esor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求助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诉诸</w:t>
      </w:r>
      <w:r>
        <w:rPr>
          <w:rFonts w:ascii="lvx2FAYR+PingFangSC" w:hAnsi="lvx2FAYR+PingFangSC" w:eastAsia="lvx2FAYR+PingFangSC"/>
          <w:color w:val="000008"/>
          <w:sz w:val="18"/>
        </w:rPr>
        <w:t>于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度假胜地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揭示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暴露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autio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预防措施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ːɪ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增援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巩固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使恢复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更新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使想起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459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恢复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归还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后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撤退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躲避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ol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反抗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specul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spekjule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推断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猜测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especti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各⾃的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各个的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ebe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反抗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造反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</w:t>
      </w:r>
      <w:r>
        <w:rPr>
          <w:rFonts w:ascii="lvx2FAYR+PingFangSC" w:hAnsi="lvx2FAYR+PingFangSC" w:eastAsia="lvx2FAYR+PingFangSC"/>
          <w:color w:val="000008"/>
          <w:sz w:val="18"/>
        </w:rPr>
        <w:t>叛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反叛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l]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orpo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公司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企业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法⼈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inspec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检查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视察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检阅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specti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观点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看法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透视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视⻆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ospec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展望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前景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景⾊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469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specifi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[sp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具体的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speciali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专攻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专⻔从事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娱乐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娱乐活动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easingl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⽇益增⻓地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越来越多地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空缺的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呆滞的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acuu</w:t>
      </w:r>
      <w:r>
        <w:rPr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2"/>
          <w:rFonts w:ascii="Arial" w:hAnsi="Arial" w:eastAsia="Arial"/>
          <w:color w:val="FF0000"/>
          <w:sz w:val="18"/>
        </w:rPr>
        <w:t xml:space="preserve"> </w:t>
      </w:r>
      <w:r>
        <w:rPr>
          <w:spacing w:val="6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6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ækj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真空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真空吸尘</w:t>
      </w:r>
      <w:r>
        <w:rPr>
          <w:rFonts w:ascii="lvx2FAYR+PingFangSC" w:hAnsi="lvx2FAYR+PingFangSC" w:eastAsia="lvx2FAYR+PingFangSC"/>
          <w:color w:val="000008"/>
          <w:sz w:val="18"/>
        </w:rPr>
        <w:t>器</w:t>
      </w:r>
      <w:r>
        <w:rPr>
          <w:spacing w:val="52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⽤真空吸尘</w:t>
      </w:r>
      <w:r>
        <w:rPr>
          <w:spacing w:val="8"/>
          <w:rFonts w:ascii="lvx2FAYR+PingFangSC" w:hAnsi="lvx2FAYR+PingFangSC" w:eastAsia="lvx2FAYR+PingFangSC"/>
          <w:color w:val="000008"/>
          <w:sz w:val="18"/>
        </w:rPr>
        <w:t>器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打</w:t>
      </w:r>
      <w:r>
        <w:rPr>
          <w:rFonts w:ascii="lvx2FAYR+PingFangSC" w:hAnsi="lvx2FAYR+PingFangSC" w:eastAsia="lvx2FAYR+PingFangSC"/>
          <w:color w:val="000008"/>
          <w:sz w:val="18"/>
        </w:rPr>
        <w:t>扫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真空的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anis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突然不⻅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字⾯意义的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⽂字的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完全按原⽂的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体⾯的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得体的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像样的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inheri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her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继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遗产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遗传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dimensio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维度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⽅⾯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immens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巨⼤的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utili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利⽤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使⽤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utilit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[ju</w:t>
      </w:r>
      <w:r>
        <w:rPr>
          <w:rFonts w:ascii="SgM42QV5+TimesNewRomanPS" w:hAnsi="SgM42QV5+TimesNewRomanPS" w:eastAsia="SgM42QV5+TimesNewRomanPS"/>
          <w:color w:val="000008"/>
          <w:sz w:val="18"/>
        </w:rPr>
        <w:t>ːˈ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实⽤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效⽤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公共事业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specie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spi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物种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装潢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humbl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mbl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谦逊的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q</w:t>
      </w:r>
      <w:r>
        <w:rPr>
          <w:rFonts w:ascii="mn3412ob+TimesNewRomanPS" w:hAnsi="mn3412ob+TimesNewRomanPS" w:eastAsia="mn3412ob+TimesNewRomanPS"/>
          <w:color w:val="FF0000"/>
          <w:sz w:val="18"/>
        </w:rPr>
        <w:t>ualit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相等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等同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平等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q</w:t>
      </w:r>
      <w:r>
        <w:rPr>
          <w:rFonts w:ascii="mn3412ob+TimesNewRomanPS" w:hAnsi="mn3412ob+TimesNewRomanPS" w:eastAsia="mn3412ob+TimesNewRomanPS"/>
          <w:color w:val="FF0000"/>
          <w:sz w:val="18"/>
        </w:rPr>
        <w:t>ui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等价的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相等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等</w:t>
      </w:r>
      <w:r>
        <w:rPr>
          <w:rFonts w:ascii="lvx2FAYR+PingFangSC" w:hAnsi="lvx2FAYR+PingFangSC" w:eastAsia="lvx2FAYR+PingFangSC"/>
          <w:color w:val="000008"/>
          <w:sz w:val="18"/>
        </w:rPr>
        <w:t>价物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等量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sequenc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顺序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次序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consequenc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结果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后果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conseque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因此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所以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FF0000"/>
          <w:sz w:val="18"/>
        </w:rPr>
        <w:t>seque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随后的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后来的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ymp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thi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rFonts w:ascii="SgM42QV5+TimesNewRomanPS" w:hAnsi="SgM42QV5+TimesNewRomanPS" w:eastAsia="SgM42QV5+TimesNewRomanPS"/>
          <w:color w:val="000008"/>
          <w:sz w:val="18"/>
        </w:rPr>
        <w:t>əθ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同情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⽀持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ymp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theti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同情的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赞同的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passio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46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lvx2FAYR+PingFangSC" w:hAnsi="lvx2FAYR+PingFangSC" w:eastAsia="lvx2FAYR+PingFangSC"/>
          <w:color w:val="000008"/>
          <w:sz w:val="18"/>
        </w:rPr>
        <w:t>激情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热情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爱好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passion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狂热的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passi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被动的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消极的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orma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mæt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4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lvx2FAYR+PingFangSC" w:hAnsi="lvx2FAYR+PingFangSC" w:eastAsia="lvx2FAYR+PingFangSC"/>
          <w:color w:val="000008"/>
          <w:sz w:val="18"/>
        </w:rPr>
        <w:t>形式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版式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格式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通知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了解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rm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改良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改⾰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ormul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mjule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规划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制定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确切表达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联邦的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联盟的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dina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dnri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⾮同寻常的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4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lvx2FAYR+PingFangSC" w:hAnsi="lvx2FAYR+PingFangSC" w:eastAsia="lvx2FAYR+PingFangSC"/>
          <w:color w:val="000008"/>
          <w:sz w:val="18"/>
        </w:rPr>
        <w:t>边缘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⻚边的空⽩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fluctu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波动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起伏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flui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flu</w:t>
      </w:r>
      <w:r>
        <w:rPr>
          <w:rFonts w:ascii="SgM42QV5+TimesNewRomanPS" w:hAnsi="SgM42QV5+TimesNewRomanPS" w:eastAsia="SgM42QV5+TimesNewRomanPS"/>
          <w:color w:val="000008"/>
          <w:sz w:val="18"/>
        </w:rPr>
        <w:t>ːɪ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液</w:t>
      </w:r>
      <w:r>
        <w:rPr>
          <w:rFonts w:ascii="lvx2FAYR+PingFangSC" w:hAnsi="lvx2FAYR+PingFangSC" w:eastAsia="lvx2FAYR+PingFangSC"/>
          <w:color w:val="000008"/>
          <w:sz w:val="18"/>
        </w:rPr>
        <w:t>体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流动的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flue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flu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流利的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流畅的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suspen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spend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使暂停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悬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suspec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怀</w:t>
      </w:r>
      <w:r>
        <w:rPr>
          <w:rFonts w:ascii="lvx2FAYR+PingFangSC" w:hAnsi="lvx2FAYR+PingFangSC" w:eastAsia="lvx2FAYR+PingFangSC"/>
          <w:color w:val="000008"/>
          <w:sz w:val="18"/>
        </w:rPr>
        <w:t>疑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嫌疑犯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tempo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empr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暂时的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临时的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empo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temp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当代的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现代的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embl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颤抖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战栗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焦</w:t>
      </w:r>
      <w:r>
        <w:rPr>
          <w:rFonts w:ascii="lvx2FAYR+PingFangSC" w:hAnsi="lvx2FAYR+PingFangSC" w:eastAsia="lvx2FAYR+PingFangSC"/>
          <w:color w:val="000008"/>
          <w:sz w:val="18"/>
        </w:rPr>
        <w:t>虑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颤抖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termina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末端的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终点的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晚期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末端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majorit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多数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⼤多数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colla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倒塌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崩溃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colleagu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同事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同僚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collisio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碰撞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冲突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抵触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compris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包含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包括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抵触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omis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妥协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和解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紧凑的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体积⼩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协议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开始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着⼿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服从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顺从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遵从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遵守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ɒŋ</w:t>
      </w:r>
      <w:r>
        <w:rPr>
          <w:rFonts w:ascii="mn3412ob+TimesNewRomanPS" w:hAnsi="mn3412ob+TimesNewRomanPS" w:eastAsia="mn3412ob+TimesNewRomanPS"/>
          <w:color w:val="000008"/>
          <w:sz w:val="18"/>
        </w:rPr>
        <w:t>kri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实在的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具体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混凝⼟</w:t>
      </w:r>
    </w:p>
    <w:p>
      <w:pPr>
        <w:sectPr>
          <w:type w:val="continuous"/>
          <w:pgSz w:w="11900" w:h="17220"/>
          <w:pgMar w:top="742" w:right="692" w:bottom="116" w:left="556" w:header="720" w:footer="720" w:gutter="0"/>
          <w:cols w:num="2" w:equalWidth="0" w:space="720">
            <w:col w:w="5484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06" w:firstLine="0"/>
        <w:jc w:val="right"/>
      </w:pPr>
      <w:r>
        <w:rPr>
          <w:rFonts w:ascii="Gi5k4le0+TimesNewRomanPSMT" w:hAnsi="Gi5k4le0+TimesNewRomanPSMT" w:eastAsia="Gi5k4le0+TimesNewRomanPSMT"/>
          <w:color w:val="000008"/>
          <w:sz w:val="18"/>
        </w:rPr>
        <w:t>6</w:t>
      </w:r>
    </w:p>
    <w:p>
      <w:pPr>
        <w:autoSpaceDN w:val="0"/>
        <w:autoSpaceDE w:val="0"/>
        <w:widowControl/>
        <w:spacing w:line="216" w:lineRule="exact" w:before="328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92" w:bottom="116" w:left="556" w:header="720" w:footer="720" w:gutter="0"/>
          <w:cols w:num="1" w:equalWidth="0" w:space="720">
            <w:col w:w="1065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10005060</wp:posOffset>
            </wp:positionV>
            <wp:extent cx="1097279" cy="34606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460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32" w:bottom="262" w:left="556" w:header="720" w:footer="720" w:gutter="0"/>
          <w:cols w:num="1" w:equalWidth="0" w:space="720">
            <w:col w:w="1065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ondem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谴</w:t>
      </w:r>
      <w:r>
        <w:rPr>
          <w:rFonts w:ascii="lvx2FAYR+PingFangSC" w:hAnsi="lvx2FAYR+PingFangSC" w:eastAsia="lvx2FAYR+PingFangSC"/>
          <w:color w:val="000008"/>
          <w:sz w:val="18"/>
        </w:rPr>
        <w:t>责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判刑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竞</w:t>
      </w:r>
      <w:r>
        <w:rPr>
          <w:rFonts w:ascii="lvx2FAYR+PingFangSC" w:hAnsi="lvx2FAYR+PingFangSC" w:eastAsia="lvx2FAYR+PingFangSC"/>
          <w:color w:val="000008"/>
          <w:sz w:val="18"/>
        </w:rPr>
        <w:t>赛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争取赢得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合同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契</w:t>
      </w:r>
      <w:r>
        <w:rPr>
          <w:rFonts w:ascii="lvx2FAYR+PingFangSC" w:hAnsi="lvx2FAYR+PingFangSC" w:eastAsia="lvx2FAYR+PingFangSC"/>
          <w:color w:val="000008"/>
          <w:sz w:val="18"/>
        </w:rPr>
        <w:t>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缩⼩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感</w:t>
      </w:r>
      <w:r>
        <w:rPr>
          <w:rFonts w:ascii="lvx2FAYR+PingFangSC" w:hAnsi="lvx2FAYR+PingFangSC" w:eastAsia="lvx2FAYR+PingFangSC"/>
          <w:color w:val="000008"/>
          <w:sz w:val="18"/>
        </w:rPr>
        <w:t>染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ækt]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nte</w:t>
      </w:r>
      <w:r>
        <w:rPr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上下⽂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背景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环境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oncea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隐藏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隐瞒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ondens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使</w:t>
      </w:r>
      <w:r>
        <w:rPr>
          <w:rFonts w:ascii="lvx2FAYR+PingFangSC" w:hAnsi="lvx2FAYR+PingFangSC" w:eastAsia="lvx2FAYR+PingFangSC"/>
          <w:color w:val="000008"/>
          <w:sz w:val="18"/>
        </w:rPr>
        <w:t>浓缩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简缩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529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onfir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m]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确</w:t>
      </w:r>
      <w:r>
        <w:rPr>
          <w:rFonts w:ascii="lvx2FAYR+PingFangSC" w:hAnsi="lvx2FAYR+PingFangSC" w:eastAsia="lvx2FAYR+PingFangSC"/>
          <w:color w:val="000008"/>
          <w:sz w:val="18"/>
        </w:rPr>
        <w:t>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确定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批准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组成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构成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建⽴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制定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接触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nve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表达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传送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vinc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使确信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使信服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onflic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冲突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⽃争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onsolidat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巩固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强化</w:t>
      </w:r>
      <w:r>
        <w:rPr>
          <w:spacing w:val="-98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合并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amin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污染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弄脏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腐蚀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ounci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理事会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委员会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əʊˈ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⼀致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连贯性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539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合乎逻辑的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有条理的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会议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讨论会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onscienc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良⼼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道德⼼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存在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⽣活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⽅式）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ompulso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强制性的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必修的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义务的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开除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驱逐出境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appea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呼吁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吸引⼒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ounse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建议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劝告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法律顾</w:t>
      </w:r>
      <w:r>
        <w:rPr>
          <w:rFonts w:ascii="lvx2FAYR+PingFangSC" w:hAnsi="lvx2FAYR+PingFangSC" w:eastAsia="lvx2FAYR+PingFangSC"/>
          <w:color w:val="000008"/>
          <w:sz w:val="18"/>
        </w:rPr>
        <w:t>问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劝告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建议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onsul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咨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询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请教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查阅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549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顾问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cat</w:t>
      </w:r>
      <w:r>
        <w:rPr>
          <w:rFonts w:ascii="mn3412ob+TimesNewRomanPS" w:hAnsi="mn3412ob+TimesNewRomanPS" w:eastAsia="mn3412ob+TimesNewRomanPS"/>
          <w:color w:val="FF0000"/>
          <w:sz w:val="18"/>
        </w:rPr>
        <w:t>egor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种类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类别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范畴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mbæt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4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lvx2FAYR+PingFangSC" w:hAnsi="lvx2FAYR+PingFangSC" w:eastAsia="lvx2FAYR+PingFangSC"/>
          <w:color w:val="000008"/>
          <w:sz w:val="18"/>
        </w:rPr>
        <w:t>搏⽃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战⽃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压缩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使沮丧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使萧条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抑郁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萧条期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annua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每年的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年度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年刊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sectio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部分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segme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segm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段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分割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libe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解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释放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559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libert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⾃由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递送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接⽣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adic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与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⽭盾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相反的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对⽴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相反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对⽐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ro</w:t>
      </w:r>
      <w:r>
        <w:rPr>
          <w:rFonts w:ascii="mn3412ob+TimesNewRomanPS" w:hAnsi="mn3412ob+TimesNewRomanPS" w:eastAsia="mn3412ob+TimesNewRomanPS"/>
          <w:color w:val="FF0000"/>
          <w:sz w:val="18"/>
        </w:rPr>
        <w:t>ve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争论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辩论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oduc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繁殖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⽣殖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复制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使再⽣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566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ansmissio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ænz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传递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传播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missio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任务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使命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使团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commissio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委员会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佣⾦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omi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省略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删掉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遗漏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dismis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解雇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遣散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驳回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犯罪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承诺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委员会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全体委员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tleme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定居点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结算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移⺠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suppleme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补充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增补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allmen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分期付款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conduc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组织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</w:t>
      </w:r>
      <w:r>
        <w:rPr>
          <w:rFonts w:ascii="lvx2FAYR+PingFangSC" w:hAnsi="lvx2FAYR+PingFangSC" w:eastAsia="lvx2FAYR+PingFangSC"/>
          <w:color w:val="000008"/>
          <w:sz w:val="18"/>
        </w:rPr>
        <w:t>导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⾏为举⽌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shor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ˈʃɔː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不⾜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缺少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短缺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排空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</w:t>
      </w:r>
      <w:r>
        <w:rPr>
          <w:rFonts w:ascii="lvx2FAYR+PingFangSC" w:hAnsi="lvx2FAYR+PingFangSC" w:eastAsia="lvx2FAYR+PingFangSC"/>
          <w:color w:val="000008"/>
          <w:sz w:val="18"/>
        </w:rPr>
        <w:t>出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下⽔道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排⽔管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aina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排⽔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排⽔系统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bev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饮料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FF0000"/>
          <w:sz w:val="18"/>
        </w:rPr>
        <w:t>it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随意的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专横的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boundar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ndri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分界线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边界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elemen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基本的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初级的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货币的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⾦融的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⾃愿的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志愿的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⼗分严重的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急性的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灵敏的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hospi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[h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好客的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适宜的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injectio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注射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注⼊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ejec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5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拒绝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alogu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at</w:t>
      </w:r>
      <w:r>
        <w:rPr>
          <w:rFonts w:ascii="mn3412ob+TimesNewRomanPS" w:hAnsi="mn3412ob+TimesNewRomanPS" w:eastAsia="mn3412ob+TimesNewRomanPS"/>
          <w:color w:val="000008"/>
          <w:sz w:val="18"/>
        </w:rPr>
        <w:t>alog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⽬录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⽬录册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sponso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赞助</w:t>
      </w:r>
      <w:r>
        <w:rPr>
          <w:rFonts w:ascii="lvx2FAYR+PingFangSC" w:hAnsi="lvx2FAYR+PingFangSC" w:eastAsia="lvx2FAYR+PingFangSC"/>
          <w:color w:val="000008"/>
          <w:sz w:val="18"/>
        </w:rPr>
        <w:t>商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赞助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espon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相符合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通信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espondin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符合的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相应的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decad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⼗年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有进取⼼的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挑衅的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侵略的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ɒŋ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代表⼤会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国会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议会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辞职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[ma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登上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增加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⾸都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资⾦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⼤写字</w:t>
      </w:r>
      <w:r>
        <w:rPr>
          <w:rFonts w:ascii="lvx2FAYR+PingFangSC" w:hAnsi="lvx2FAYR+PingFangSC" w:eastAsia="lvx2FAYR+PingFangSC"/>
          <w:color w:val="000008"/>
          <w:sz w:val="18"/>
        </w:rPr>
        <w:t>⺟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资本的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sacrific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牺牲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祭</w:t>
      </w:r>
      <w:r>
        <w:rPr>
          <w:rFonts w:ascii="lvx2FAYR+PingFangSC" w:hAnsi="lvx2FAYR+PingFangSC" w:eastAsia="lvx2FAYR+PingFangSC"/>
          <w:color w:val="000008"/>
          <w:sz w:val="18"/>
        </w:rPr>
        <w:t>献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牺牲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祭品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符合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给</w:t>
      </w:r>
      <w:r>
        <w:rPr>
          <w:rFonts w:ascii="lvx2FAYR+PingFangSC" w:hAnsi="lvx2FAYR+PingFangSC" w:eastAsia="lvx2FAYR+PingFangSC"/>
          <w:color w:val="000008"/>
          <w:sz w:val="18"/>
        </w:rPr>
        <w:t>予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协议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条约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符合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⼀致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dingl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相应地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照着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因此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thusias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ˈθ</w:t>
      </w:r>
      <w:r>
        <w:rPr>
          <w:rFonts w:ascii="mn3412ob+TimesNewRomanPS" w:hAnsi="mn3412ob+TimesNewRomanPS" w:eastAsia="mn3412ob+TimesNewRomanPS"/>
          <w:color w:val="000008"/>
          <w:sz w:val="18"/>
        </w:rPr>
        <w:t>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热情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thusia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ˌθ</w:t>
      </w:r>
      <w:r>
        <w:rPr>
          <w:rFonts w:ascii="mn3412ob+TimesNewRomanPS" w:hAnsi="mn3412ob+TimesNewRomanPS" w:eastAsia="mn3412ob+TimesNewRomanPS"/>
          <w:color w:val="000008"/>
          <w:sz w:val="18"/>
        </w:rPr>
        <w:t>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热情的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logi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逻辑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logica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符合逻辑的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合乎情理的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拥抱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包括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emphasi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emf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重读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重视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cou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遭遇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遇到</w:t>
      </w:r>
    </w:p>
    <w:p>
      <w:pPr>
        <w:sectPr>
          <w:type w:val="continuous"/>
          <w:pgSz w:w="11900" w:h="17220"/>
          <w:pgMar w:top="742" w:right="632" w:bottom="262" w:left="556" w:header="720" w:footer="720" w:gutter="0"/>
          <w:cols w:num="2" w:equalWidth="0" w:space="720">
            <w:col w:w="5480" w:space="0"/>
            <w:col w:w="5231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66" w:firstLine="0"/>
        <w:jc w:val="right"/>
      </w:pPr>
      <w:r>
        <w:rPr>
          <w:rFonts w:ascii="Gi5k4le0+TimesNewRomanPSMT" w:hAnsi="Gi5k4le0+TimesNewRomanPSMT" w:eastAsia="Gi5k4le0+TimesNewRomanPSMT"/>
          <w:color w:val="000008"/>
          <w:sz w:val="18"/>
        </w:rPr>
        <w:t>7</w:t>
      </w:r>
    </w:p>
    <w:p>
      <w:pPr>
        <w:autoSpaceDN w:val="0"/>
        <w:autoSpaceDE w:val="0"/>
        <w:widowControl/>
        <w:spacing w:line="216" w:lineRule="exact" w:before="34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32" w:bottom="262" w:left="556" w:header="720" w:footer="720" w:gutter="0"/>
          <w:cols w:num="1" w:equalWidth="0" w:space="720">
            <w:col w:w="1071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6026150</wp:posOffset>
            </wp:positionH>
            <wp:positionV relativeFrom="page">
              <wp:posOffset>10203180</wp:posOffset>
            </wp:positionV>
            <wp:extent cx="1097279" cy="38404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840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516" w:bottom="76" w:left="556" w:header="720" w:footer="720" w:gutter="0"/>
          <w:cols w:num="1" w:equalWidth="0" w:space="720">
            <w:col w:w="1071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endu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dj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忍受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容忍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强制实施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强制执⾏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强迫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从事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吸引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聘⽤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交战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613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titl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给予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某⼈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权利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题名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vi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忌妒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羡慕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⼊⼝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进⼊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登记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条⽬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enlig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启发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阐明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l]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ol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注册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登记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opert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财产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资产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性质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619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easibl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可⾏的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angibl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ænd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有形的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可触摸的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angibl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⽆形的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难以形容的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admini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管理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执⾏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dv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⽀</w:t>
      </w:r>
      <w:r>
        <w:rPr>
          <w:rFonts w:ascii="lvx2FAYR+PingFangSC" w:hAnsi="lvx2FAYR+PingFangSC" w:eastAsia="lvx2FAYR+PingFangSC"/>
          <w:color w:val="000008"/>
          <w:sz w:val="18"/>
        </w:rPr>
        <w:t>持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⽀持者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拥护者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accumul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积累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acquai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使熟悉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使了解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acquai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熟⼈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accus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控告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指控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谴责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appeti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⻝</w:t>
      </w:r>
      <w:r>
        <w:rPr>
          <w:rFonts w:ascii="lvx2FAYR+PingFangSC" w:hAnsi="lvx2FAYR+PingFangSC" w:eastAsia="lvx2FAYR+PingFangSC"/>
          <w:color w:val="000008"/>
          <w:sz w:val="18"/>
        </w:rPr>
        <w:t>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胃⼝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欲望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629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rFonts w:ascii="mn3412ob+TimesNewRomanPS" w:hAnsi="mn3412ob+TimesNewRomanPS" w:eastAsia="mn3412ob+TimesNewRomanPS"/>
          <w:color w:val="FF0000"/>
          <w:sz w:val="18"/>
        </w:rPr>
        <w:t>xim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近似的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acknowled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承认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感谢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接</w:t>
      </w:r>
      <w:r>
        <w:rPr>
          <w:rFonts w:ascii="lvx2FAYR+PingFangSC" w:hAnsi="lvx2FAYR+PingFangSC" w:eastAsia="lvx2FAYR+PingFangSC"/>
          <w:color w:val="000008"/>
          <w:sz w:val="18"/>
        </w:rPr>
        <w:t>近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⽅法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tribu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归因</w:t>
      </w:r>
      <w:r>
        <w:rPr>
          <w:rFonts w:ascii="lvx2FAYR+PingFangSC" w:hAnsi="lvx2FAYR+PingFangSC" w:eastAsia="lvx2FAYR+PingFangSC"/>
          <w:color w:val="000008"/>
          <w:sz w:val="18"/>
        </w:rPr>
        <w:t>于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ætr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属性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逮捕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anno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使恼怒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使⽣⽓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æset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资产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有⽤的⼈或物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evide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明显的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显然的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evidenc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证据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证明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visibl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可⻅的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639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visibl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看不⻅的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⽆形的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640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视⼒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视野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devis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设计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想出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rFonts w:ascii="mn3412ob+TimesNewRomanPS" w:hAnsi="mn3412ob+TimesNewRomanPS" w:eastAsia="mn3412ob+TimesNewRomanPS"/>
          <w:color w:val="FF0000"/>
          <w:sz w:val="18"/>
        </w:rPr>
        <w:t>vis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修订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复</w:t>
      </w:r>
      <w:r>
        <w:rPr>
          <w:rFonts w:ascii="lvx2FAYR+PingFangSC" w:hAnsi="lvx2FAYR+PingFangSC" w:eastAsia="lvx2FAYR+PingFangSC"/>
          <w:color w:val="000008"/>
          <w:sz w:val="18"/>
        </w:rPr>
        <w:t>习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校订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witnes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⽬击者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证</w:t>
      </w:r>
      <w:r>
        <w:rPr>
          <w:rFonts w:ascii="lvx2FAYR+PingFangSC" w:hAnsi="lvx2FAYR+PingFangSC" w:eastAsia="lvx2FAYR+PingFangSC"/>
          <w:color w:val="000008"/>
          <w:sz w:val="18"/>
        </w:rPr>
        <w:t>⼈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⽬击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summi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最⾼点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⾸脑会议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峰会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顶峰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assum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假定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呈现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democ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⺠主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⺠主政体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democ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⺠主的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ultim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最后的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最终的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终极的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649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tur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扰乱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打扰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妨碍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使不安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650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边境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边疆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边界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651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⾯对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652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withd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[w</w:t>
      </w:r>
      <w:r>
        <w:rPr>
          <w:rFonts w:ascii="SgM42QV5+TimesNewRomanPS" w:hAnsi="SgM42QV5+TimesNewRomanPS" w:eastAsia="SgM42QV5+TimesNewRomanPS"/>
          <w:color w:val="000008"/>
          <w:sz w:val="18"/>
        </w:rPr>
        <w:t>ɪð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撤回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退出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收回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653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with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ɪðˈ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ænd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承受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经受住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olutio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进化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演化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发展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olum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⾳量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olutio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⾰命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旋转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cum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æns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条件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环境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状况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oppone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对⼿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反对者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竞争者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oppos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theti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综合的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合成的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⼈造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合成物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ympto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症状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征兆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esembl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embl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与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相似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assembl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sembl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集合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装配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capacit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pæs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容量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能⼒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tæt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静⽌的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静态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静电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atu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地位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身份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状况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adiu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体育场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运动场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统计数据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统计学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sta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tics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庄园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财产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遗产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例⼦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事例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坚持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坚持要求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由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组成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抵抗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反抗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反对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抵抗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抵抗的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抗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tseein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tsi</w:t>
      </w:r>
      <w:r>
        <w:rPr>
          <w:rFonts w:ascii="SgM42QV5+TimesNewRomanPS" w:hAnsi="SgM42QV5+TimesNewRomanPS" w:eastAsia="SgM42QV5+TimesNewRomanPS"/>
          <w:color w:val="000008"/>
          <w:sz w:val="18"/>
        </w:rPr>
        <w:t>ːɪŋ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观光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游览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oundin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周围的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calcul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lkjule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有⼼计的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精于计算的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imposin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令⼈印象深刻的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壮观的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din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关于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concernin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关于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涉及</w:t>
      </w:r>
    </w:p>
    <w:p>
      <w:pPr>
        <w:autoSpaceDN w:val="0"/>
        <w:autoSpaceDE w:val="0"/>
        <w:widowControl/>
        <w:spacing w:line="312" w:lineRule="exact" w:before="0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sophi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⻅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多</w:t>
      </w:r>
      <w:r>
        <w:rPr>
          <w:rFonts w:ascii="lvx2FAYR+PingFangSC" w:hAnsi="lvx2FAYR+PingFangSC" w:eastAsia="lvx2FAYR+PingFangSC"/>
          <w:color w:val="000008"/>
          <w:sz w:val="18"/>
        </w:rPr>
        <w:t>识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⼴的</w:t>
      </w:r>
      <w:r>
        <w:rPr>
          <w:spacing w:val="-2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⽼练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2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复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杂</w:t>
      </w:r>
      <w:r>
        <w:rPr>
          <w:rFonts w:ascii="lvx2FAYR+PingFangSC" w:hAnsi="lvx2FAYR+PingFangSC" w:eastAsia="lvx2FAYR+PingFangSC"/>
          <w:color w:val="000008"/>
          <w:sz w:val="18"/>
        </w:rPr>
        <w:t>巧妙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ance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先进的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年⽼的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tead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tedi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稳定的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稳固的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tick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黏性的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棘⼿的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guilt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羞愧的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内疚的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eed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贪婪的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贪吃的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tiona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合理的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理性的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tiona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不合理的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ault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有错误的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有缺陷的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slipper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油滑的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⼝述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命令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使听</w:t>
      </w:r>
      <w:r>
        <w:rPr>
          <w:rFonts w:ascii="lvx2FAYR+PingFangSC" w:hAnsi="lvx2FAYR+PingFangSC" w:eastAsia="lvx2FAYR+PingFangSC"/>
          <w:color w:val="000008"/>
          <w:sz w:val="18"/>
        </w:rPr>
        <w:t>写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命令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规定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听写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⼝述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edic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预测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预⾔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initi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开始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发起</w:t>
      </w:r>
    </w:p>
    <w:p>
      <w:pPr>
        <w:autoSpaceDN w:val="0"/>
        <w:autoSpaceDE w:val="0"/>
        <w:widowControl/>
        <w:spacing w:line="216" w:lineRule="exact" w:before="96" w:after="0"/>
        <w:ind w:left="3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initia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最初的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开始的</w:t>
      </w:r>
    </w:p>
    <w:p>
      <w:pPr>
        <w:sectPr>
          <w:type w:val="continuous"/>
          <w:pgSz w:w="11900" w:h="17220"/>
          <w:pgMar w:top="742" w:right="516" w:bottom="76" w:left="556" w:header="720" w:footer="720" w:gutter="0"/>
          <w:cols w:num="2" w:equalWidth="0" w:space="720">
            <w:col w:w="5260" w:space="0"/>
            <w:col w:w="556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rFonts w:ascii="Gi5k4le0+TimesNewRomanPSMT" w:hAnsi="Gi5k4le0+TimesNewRomanPSMT" w:eastAsia="Gi5k4le0+TimesNewRomanPSMT"/>
          <w:color w:val="000008"/>
          <w:sz w:val="18"/>
        </w:rPr>
        <w:t>8</w:t>
      </w:r>
    </w:p>
    <w:p>
      <w:pPr>
        <w:autoSpaceDN w:val="0"/>
        <w:autoSpaceDE w:val="0"/>
        <w:widowControl/>
        <w:spacing w:line="216" w:lineRule="exact" w:before="346" w:after="0"/>
        <w:ind w:left="0" w:right="370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516" w:bottom="76" w:left="556" w:header="720" w:footer="720" w:gutter="0"/>
          <w:cols w:num="1" w:equalWidth="0" w:space="720">
            <w:col w:w="108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6079490</wp:posOffset>
            </wp:positionH>
            <wp:positionV relativeFrom="page">
              <wp:posOffset>10153650</wp:posOffset>
            </wp:positionV>
            <wp:extent cx="1097280" cy="44313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431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518" w:bottom="70" w:left="556" w:header="720" w:footer="720" w:gutter="0"/>
          <w:cols w:num="1" w:equalWidth="0" w:space="720">
            <w:col w:w="1082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initi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ɪʃə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倡议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⾃发性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主动性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698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ambitio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雄⼼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抱负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699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vet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ve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⽼兵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⽼⼿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命运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致命的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灾难性的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flam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⽕焰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热</w:t>
      </w:r>
      <w:r>
        <w:rPr>
          <w:rFonts w:ascii="lvx2FAYR+PingFangSC" w:hAnsi="lvx2FAYR+PingFangSC" w:eastAsia="lvx2FAYR+PingFangSC"/>
          <w:color w:val="000008"/>
          <w:sz w:val="18"/>
        </w:rPr>
        <w:t>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燃烧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phenomeno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复</w:t>
      </w:r>
      <w:r>
        <w:rPr>
          <w:spacing w:val="44"/>
          <w:rFonts w:ascii="lvx2FAYR+PingFangSC" w:hAnsi="lvx2FAYR+PingFangSC" w:eastAsia="lvx2FAYR+PingFangSC"/>
          <w:color w:val="000008"/>
          <w:sz w:val="18"/>
        </w:rPr>
        <w:t>数</w:t>
      </w:r>
      <w:r>
        <w:rPr>
          <w:rFonts w:ascii="mn3412ob+TimesNewRomanPS" w:hAnsi="mn3412ob+TimesNewRomanPS" w:eastAsia="mn3412ob+TimesNewRomanPS"/>
          <w:color w:val="000008"/>
          <w:sz w:val="18"/>
        </w:rPr>
        <w:t>phenomen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现象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ound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基础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基⾦会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基⾦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资⾦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fundame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mentl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基础的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基本的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根本的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供选择的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替代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4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可供</w:t>
      </w:r>
      <w:r>
        <w:rPr>
          <w:rFonts w:ascii="lvx2FAYR+PingFangSC" w:hAnsi="lvx2FAYR+PingFangSC" w:eastAsia="lvx2FAYR+PingFangSC"/>
          <w:color w:val="000008"/>
          <w:sz w:val="18"/>
        </w:rPr>
        <w:t>选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择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rFonts w:ascii="lvx2FAYR+PingFangSC" w:hAnsi="lvx2FAYR+PingFangSC" w:eastAsia="lvx2FAYR+PingFangSC"/>
          <w:color w:val="000008"/>
          <w:sz w:val="18"/>
        </w:rPr>
        <w:t>事物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underlin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下划线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709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经历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遭受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承担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从事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jur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陪审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团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评委会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inju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伤害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损害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损伤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injur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伤害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损伤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rigi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严格的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僵硬的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刚硬的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715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ali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æl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酸的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酸性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酸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splendi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splend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辉煌的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极佳的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壮丽的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豪华的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tibl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兼容的</w:t>
      </w:r>
      <w:r>
        <w:rPr>
          <w:spacing w:val="-3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和睦共处的</w:t>
      </w:r>
      <w:r>
        <w:rPr>
          <w:spacing w:val="-3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志趣相投的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719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neut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中⽴的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中性的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tiona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传统的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依照惯例的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typi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典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型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抵达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到达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[pru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证明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证</w:t>
      </w:r>
      <w:r>
        <w:rPr>
          <w:rFonts w:ascii="lvx2FAYR+PingFangSC" w:hAnsi="lvx2FAYR+PingFangSC" w:eastAsia="lvx2FAYR+PingFangSC"/>
          <w:color w:val="000008"/>
          <w:sz w:val="18"/>
        </w:rPr>
        <w:t>据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防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wat</w:t>
      </w:r>
      <w:r>
        <w:rPr>
          <w:rFonts w:ascii="mn3412ob+TimesNewRomanPS" w:hAnsi="mn3412ob+TimesNewRomanPS" w:eastAsia="mn3412ob+TimesNewRomanPS"/>
          <w:color w:val="FF0000"/>
          <w:sz w:val="18"/>
        </w:rPr>
        <w:t>erp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防⽔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防⽔⾐物</w:t>
      </w:r>
      <w:r>
        <w:rPr>
          <w:spacing w:val="-8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⾬</w:t>
      </w:r>
      <w:r>
        <w:rPr>
          <w:rFonts w:ascii="lvx2FAYR+PingFangSC" w:hAnsi="lvx2FAYR+PingFangSC" w:eastAsia="lvx2FAYR+PingFangSC"/>
          <w:color w:val="000008"/>
          <w:sz w:val="18"/>
        </w:rPr>
        <w:t>⾐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使防⽔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epju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名誉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名声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esolutio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lu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决议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决⼼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esol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解决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决⼼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emp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emp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诱惑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729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[v</w:t>
      </w:r>
      <w:r>
        <w:rPr>
          <w:rFonts w:ascii="SgM42QV5+TimesNewRomanPS" w:hAnsi="SgM42QV5+TimesNewRomanPS" w:eastAsia="SgM42QV5+TimesNewRomanPS"/>
          <w:color w:val="000008"/>
          <w:sz w:val="18"/>
        </w:rPr>
        <w:t>əʊˈ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职业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使命感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oope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SgM42QV5+TimesNewRomanPS" w:hAnsi="SgM42QV5+TimesNewRomanPS" w:eastAsia="SgM42QV5+TimesNewRomanPS"/>
          <w:color w:val="000008"/>
          <w:sz w:val="18"/>
        </w:rPr>
        <w:t>ˌɒ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合作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fru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[fr</w:t>
      </w:r>
      <w:r>
        <w:rPr>
          <w:rFonts w:ascii="SgM42QV5+TimesNewRomanPS" w:hAnsi="SgM42QV5+TimesNewRomanPS" w:eastAsia="SgM42QV5+TimesNewRomanPS"/>
          <w:color w:val="000008"/>
          <w:sz w:val="18"/>
        </w:rPr>
        <w:t>ʌˈ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挫败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沮丧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pensio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养⽼⾦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退休⾦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补助</w:t>
      </w:r>
      <w:r>
        <w:rPr>
          <w:rFonts w:ascii="lvx2FAYR+PingFangSC" w:hAnsi="lvx2FAYR+PingFangSC" w:eastAsia="lvx2FAYR+PingFangSC"/>
          <w:color w:val="000008"/>
          <w:sz w:val="18"/>
        </w:rPr>
        <w:t>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养⽼⾦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⼊侵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侵略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asio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5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⼊侵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侵略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titutio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机构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制度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习俗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ohesio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əʊˈ</w:t>
      </w:r>
      <w:r>
        <w:rPr>
          <w:rFonts w:ascii="mn3412ob+TimesNewRomanPS" w:hAnsi="mn3412ob+TimesNewRomanPS" w:eastAsia="mn3412ob+TimesNewRomanPS"/>
          <w:color w:val="000008"/>
          <w:sz w:val="18"/>
        </w:rPr>
        <w:t>hi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结合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凝聚性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内聚⼒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onjunctio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ʒʌŋ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连词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结合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习俗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惯例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公约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739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titutio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宪法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章程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构造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consum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消耗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消费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combin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mb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ne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组合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submi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呈递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服从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bst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tia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⼤量的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牢固的</w:t>
      </w:r>
    </w:p>
    <w:p>
      <w:pPr>
        <w:autoSpaceDN w:val="0"/>
        <w:autoSpaceDE w:val="0"/>
        <w:widowControl/>
        <w:spacing w:line="312" w:lineRule="exact" w:before="0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bs</w:t>
      </w:r>
      <w:r>
        <w:rPr>
          <w:rFonts w:ascii="mn3412ob+TimesNewRomanPS" w:hAnsi="mn3412ob+TimesNewRomanPS" w:eastAsia="mn3412ob+TimesNewRomanPS"/>
          <w:color w:val="FF0000"/>
          <w:sz w:val="18"/>
        </w:rPr>
        <w:t>titu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5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6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代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替</w:t>
      </w:r>
      <w:r>
        <w:rPr>
          <w:spacing w:val="6"/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-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替代</w:t>
      </w:r>
      <w:r>
        <w:rPr>
          <w:rFonts w:ascii="lvx2FAYR+PingFangSC" w:hAnsi="lvx2FAYR+PingFangSC" w:eastAsia="lvx2FAYR+PingFangSC"/>
          <w:color w:val="000008"/>
          <w:sz w:val="18"/>
        </w:rPr>
        <w:t>品</w:t>
      </w:r>
      <w:r>
        <w:rPr>
          <w:spacing w:val="5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⽤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5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代</w:t>
      </w:r>
      <w:r>
        <w:rPr>
          <w:rFonts w:ascii="lvx2FAYR+PingFangSC" w:hAnsi="lvx2FAYR+PingFangSC" w:eastAsia="lvx2FAYR+PingFangSC"/>
          <w:color w:val="000008"/>
          <w:sz w:val="18"/>
        </w:rPr>
        <w:t>替</w:t>
      </w:r>
      <w:r>
        <w:rPr>
          <w:spacing w:val="5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替</w:t>
      </w:r>
      <w:r>
        <w:rPr>
          <w:rFonts w:ascii="lvx2FAYR+PingFangSC" w:hAnsi="lvx2FAYR+PingFangSC" w:eastAsia="lvx2FAYR+PingFangSC"/>
          <w:color w:val="000008"/>
          <w:sz w:val="18"/>
        </w:rPr>
        <w:t>代</w:t>
      </w:r>
      <w:r>
        <w:rPr>
          <w:rFonts w:ascii="lvx2FAYR+PingFangSC" w:hAnsi="lvx2FAYR+PingFangSC" w:eastAsia="lvx2FAYR+PingFangSC"/>
          <w:color w:val="000008"/>
          <w:sz w:val="18"/>
        </w:rPr>
        <w:t>性的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bst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物质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实质</w:t>
      </w:r>
    </w:p>
    <w:p>
      <w:pPr>
        <w:autoSpaceDN w:val="0"/>
        <w:autoSpaceDE w:val="0"/>
        <w:widowControl/>
        <w:spacing w:line="312" w:lineRule="exact" w:before="0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subjec</w:t>
      </w:r>
      <w:r>
        <w:rPr>
          <w:spacing w:val="5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4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主题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学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科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实验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对</w:t>
      </w:r>
      <w:r>
        <w:rPr>
          <w:rFonts w:ascii="lvx2FAYR+PingFangSC" w:hAnsi="lvx2FAYR+PingFangSC" w:eastAsia="lvx2FAYR+PingFangSC"/>
          <w:color w:val="000008"/>
          <w:sz w:val="18"/>
        </w:rPr>
        <w:t>象</w:t>
      </w:r>
      <w:r>
        <w:rPr>
          <w:spacing w:val="4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可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能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受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的</w:t>
      </w:r>
      <w:r>
        <w:rPr>
          <w:rFonts w:ascii="lvx2FAYR+PingFangSC" w:hAnsi="lvx2FAYR+PingFangSC" w:eastAsia="lvx2FAYR+PingFangSC"/>
          <w:color w:val="000008"/>
          <w:sz w:val="18"/>
        </w:rPr>
        <w:t>影</w:t>
      </w:r>
      <w:r>
        <w:rPr>
          <w:rFonts w:ascii="lvx2FAYR+PingFangSC" w:hAnsi="lvx2FAYR+PingFangSC" w:eastAsia="lvx2FAYR+PingFangSC"/>
          <w:color w:val="000008"/>
          <w:sz w:val="18"/>
        </w:rPr>
        <w:t>响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使⾂服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使遭受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lesse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lesn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减少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减轻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the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ŋθ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加强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增强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oade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变宽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扩⼤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maide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少</w:t>
      </w:r>
      <w:r>
        <w:rPr>
          <w:rFonts w:ascii="lvx2FAYR+PingFangSC" w:hAnsi="lvx2FAYR+PingFangSC" w:eastAsia="lvx2FAYR+PingFangSC"/>
          <w:color w:val="000008"/>
          <w:sz w:val="18"/>
        </w:rPr>
        <w:t>⼥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⾸次的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submarin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bm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⽔下的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海底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潜⽔艇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subme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淹没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潜⼊⽔中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conque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征服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克服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conque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征服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克服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etn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威胁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恐吓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系牢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扎牢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qui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inqui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询问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打听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调查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quir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ri]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4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inquiry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询问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调查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探索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essenc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esns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本质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精髓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essentia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基本的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必要的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极其重要的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permanen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永久的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⻓久的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坚持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执意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suad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劝说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说服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ve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坚持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ve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毅⼒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韧性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维持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保存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预定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保留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值得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应受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FF0000"/>
          <w:sz w:val="18"/>
        </w:rPr>
        <w:t>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观察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看到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节约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保护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conse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保守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保守的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保守党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mislea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误导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critici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批评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指责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评论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criticis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批评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评论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critica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批判的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极其重要的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crisi</w:t>
      </w:r>
      <w:r>
        <w:rPr>
          <w:spacing w:val="46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复</w:t>
      </w:r>
      <w:r>
        <w:rPr>
          <w:spacing w:val="44"/>
          <w:rFonts w:ascii="lvx2FAYR+PingFangSC" w:hAnsi="lvx2FAYR+PingFangSC" w:eastAsia="lvx2FAYR+PingFangSC"/>
          <w:color w:val="000008"/>
          <w:sz w:val="18"/>
        </w:rPr>
        <w:t>数</w:t>
      </w:r>
      <w:r>
        <w:rPr>
          <w:rFonts w:ascii="mn3412ob+TimesNewRomanPS" w:hAnsi="mn3412ob+TimesNewRomanPS" w:eastAsia="mn3412ob+TimesNewRomanPS"/>
          <w:color w:val="000008"/>
          <w:sz w:val="18"/>
        </w:rPr>
        <w:t>crises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危机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危难时刻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复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数</w:t>
      </w:r>
      <w:r>
        <w:rPr>
          <w:rFonts w:ascii="mn3412ob+TimesNewRomanPS" w:hAnsi="mn3412ob+TimesNewRomanPS" w:eastAsia="mn3412ob+TimesNewRomanPS"/>
          <w:color w:val="000008"/>
          <w:sz w:val="18"/>
        </w:rPr>
        <w:t>cri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eria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标准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casua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漫不经⼼的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⾮正式的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偶然的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漠不关⼼的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dissol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使溶解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消除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esom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令⼈惊叹的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很好的</w:t>
      </w:r>
    </w:p>
    <w:p>
      <w:pPr>
        <w:sectPr>
          <w:type w:val="continuous"/>
          <w:pgSz w:w="11900" w:h="17220"/>
          <w:pgMar w:top="742" w:right="518" w:bottom="70" w:left="556" w:header="720" w:footer="720" w:gutter="0"/>
          <w:cols w:num="2" w:equalWidth="0" w:space="720">
            <w:col w:w="5486" w:space="0"/>
            <w:col w:w="53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rFonts w:ascii="Gi5k4le0+TimesNewRomanPSMT" w:hAnsi="Gi5k4le0+TimesNewRomanPSMT" w:eastAsia="Gi5k4le0+TimesNewRomanPSMT"/>
          <w:color w:val="000008"/>
          <w:sz w:val="18"/>
        </w:rPr>
        <w:t>9</w:t>
      </w:r>
    </w:p>
    <w:p>
      <w:pPr>
        <w:autoSpaceDN w:val="0"/>
        <w:autoSpaceDE w:val="0"/>
        <w:widowControl/>
        <w:spacing w:line="216" w:lineRule="exact" w:before="268" w:after="0"/>
        <w:ind w:left="0" w:right="28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518" w:bottom="70" w:left="556" w:header="720" w:footer="720" w:gutter="0"/>
          <w:cols w:num="1" w:equalWidth="0" w:space="720">
            <w:col w:w="10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10208260</wp:posOffset>
            </wp:positionV>
            <wp:extent cx="1097279" cy="4220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4220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430" w:bottom="40" w:left="556" w:header="720" w:footer="720" w:gutter="0"/>
          <w:cols w:num="1" w:equalWidth="0" w:space="720">
            <w:col w:w="1082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782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谦虚的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适中的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朴素的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适中的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温和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缓和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ommodit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商品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有⽤之物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789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ommod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提供住宿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容纳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ommod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住处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住宿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奇迹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奇</w:t>
      </w:r>
      <w:r>
        <w:rPr>
          <w:rFonts w:ascii="lvx2FAYR+PingFangSC" w:hAnsi="lvx2FAYR+PingFangSC" w:eastAsia="lvx2FAYR+PingFangSC"/>
          <w:color w:val="000008"/>
          <w:sz w:val="18"/>
        </w:rPr>
        <w:t>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感到惊奇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elou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不可思议的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令⼈惊异的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缝制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缝纫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pilo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⻜⾏</w:t>
      </w:r>
      <w:r>
        <w:rPr>
          <w:rFonts w:ascii="lvx2FAYR+PingFangSC" w:hAnsi="lvx2FAYR+PingFangSC" w:eastAsia="lvx2FAYR+PingFangSC"/>
          <w:color w:val="000008"/>
          <w:sz w:val="18"/>
        </w:rPr>
        <w:t>员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驾</w:t>
      </w:r>
      <w:r>
        <w:rPr>
          <w:rFonts w:ascii="lvx2FAYR+PingFangSC" w:hAnsi="lvx2FAYR+PingFangSC" w:eastAsia="lvx2FAYR+PingFangSC"/>
          <w:color w:val="000008"/>
          <w:sz w:val="18"/>
        </w:rPr>
        <w:t>驶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试验性的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试点的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labe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标签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标</w:t>
      </w:r>
      <w:r>
        <w:rPr>
          <w:rFonts w:ascii="lvx2FAYR+PingFangSC" w:hAnsi="lvx2FAYR+PingFangSC" w:eastAsia="lvx2FAYR+PingFangSC"/>
          <w:color w:val="000008"/>
          <w:sz w:val="18"/>
        </w:rPr>
        <w:t>记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贴标签于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blen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[blend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混合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融</w:t>
      </w:r>
      <w:r>
        <w:rPr>
          <w:rFonts w:ascii="lvx2FAYR+PingFangSC" w:hAnsi="lvx2FAYR+PingFangSC" w:eastAsia="lvx2FAYR+PingFangSC"/>
          <w:color w:val="000008"/>
          <w:sz w:val="18"/>
        </w:rPr>
        <w:t>合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混合体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球场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⾳</w:t>
      </w:r>
      <w:r>
        <w:rPr>
          <w:rFonts w:ascii="lvx2FAYR+PingFangSC" w:hAnsi="lvx2FAYR+PingFangSC" w:eastAsia="lvx2FAYR+PingFangSC"/>
          <w:color w:val="000008"/>
          <w:sz w:val="18"/>
        </w:rPr>
        <w:t>调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799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驯服的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温顺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驯化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驯服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祷告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祈祷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[kl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宣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声称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索取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消化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领</w:t>
      </w:r>
      <w:r>
        <w:rPr>
          <w:rFonts w:ascii="lvx2FAYR+PingFangSC" w:hAnsi="lvx2FAYR+PingFangSC" w:eastAsia="lvx2FAYR+PingFangSC"/>
          <w:color w:val="000008"/>
          <w:sz w:val="18"/>
        </w:rPr>
        <w:t>会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摘要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⽂摘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贷款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借</w:t>
      </w:r>
      <w:r>
        <w:rPr>
          <w:rFonts w:ascii="lvx2FAYR+PingFangSC" w:hAnsi="lvx2FAYR+PingFangSC" w:eastAsia="lvx2FAYR+PingFangSC"/>
          <w:color w:val="000008"/>
          <w:sz w:val="18"/>
        </w:rPr>
        <w:t>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借出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slende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slen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纤细的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苗条的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坟</w:t>
      </w:r>
      <w:r>
        <w:rPr>
          <w:rFonts w:ascii="lvx2FAYR+PingFangSC" w:hAnsi="lvx2FAYR+PingFangSC" w:eastAsia="lvx2FAYR+PingFangSC"/>
          <w:color w:val="000008"/>
          <w:sz w:val="18"/>
        </w:rPr>
        <w:t>墓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严重的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严肃的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宏伟的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壮丽的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总结的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主要的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⾸席的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orme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以</w:t>
      </w:r>
      <w:r>
        <w:rPr>
          <w:rFonts w:ascii="lvx2FAYR+PingFangSC" w:hAnsi="lvx2FAYR+PingFangSC" w:eastAsia="lvx2FAYR+PingFangSC"/>
          <w:color w:val="000008"/>
          <w:sz w:val="18"/>
        </w:rPr>
        <w:t>前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模型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809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后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者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后⾯的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shif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ʃɪ</w:t>
      </w:r>
      <w:r>
        <w:rPr>
          <w:rFonts w:ascii="mn3412ob+TimesNewRomanPS" w:hAnsi="mn3412ob+TimesNewRomanPS" w:eastAsia="mn3412ob+TimesNewRomanPS"/>
          <w:color w:val="000008"/>
          <w:sz w:val="18"/>
        </w:rPr>
        <w:t>ft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移动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改变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典礼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仪式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补丁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眼罩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</w:t>
      </w:r>
      <w:r>
        <w:rPr>
          <w:rFonts w:ascii="lvx2FAYR+PingFangSC" w:hAnsi="lvx2FAYR+PingFangSC" w:eastAsia="lvx2FAYR+PingFangSC"/>
          <w:color w:val="000008"/>
          <w:sz w:val="18"/>
        </w:rPr>
        <w:t>⽚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修补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缝补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驾驶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⾏驶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dam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潮湿的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微湿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潮湿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湿⽓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[kri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爬⾏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匍匐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蔓延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[sk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划伤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密封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印章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海</w:t>
      </w:r>
      <w:r>
        <w:rPr>
          <w:rFonts w:ascii="lvx2FAYR+PingFangSC" w:hAnsi="lvx2FAYR+PingFangSC" w:eastAsia="lvx2FAYR+PingFangSC"/>
          <w:color w:val="000008"/>
          <w:sz w:val="18"/>
        </w:rPr>
        <w:t>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密封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租</w:t>
      </w:r>
      <w:r>
        <w:rPr>
          <w:rFonts w:ascii="lvx2FAYR+PingFangSC" w:hAnsi="lvx2FAYR+PingFangSC" w:eastAsia="lvx2FAYR+PingFangSC"/>
          <w:color w:val="000008"/>
          <w:sz w:val="18"/>
        </w:rPr>
        <w:t>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0"/>
          <w:rFonts w:ascii="lvx2FAYR+PingFangSC" w:hAnsi="lvx2FAYR+PingFangSC" w:eastAsia="lvx2FAYR+PingFangSC"/>
          <w:color w:val="000008"/>
          <w:sz w:val="18"/>
        </w:rPr>
        <w:t>租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819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搅拌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搅</w:t>
      </w:r>
      <w:r>
        <w:rPr>
          <w:rFonts w:ascii="lvx2FAYR+PingFangSC" w:hAnsi="lvx2FAYR+PingFangSC" w:eastAsia="lvx2FAYR+PingFangSC"/>
          <w:color w:val="000008"/>
          <w:sz w:val="18"/>
        </w:rPr>
        <w:t>和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震动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blan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[blæ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空⽩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空⽩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821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whispe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⽿语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谣</w:t>
      </w:r>
      <w:r>
        <w:rPr>
          <w:rFonts w:ascii="lvx2FAYR+PingFangSC" w:hAnsi="lvx2FAYR+PingFangSC" w:eastAsia="lvx2FAYR+PingFangSC"/>
          <w:color w:val="000008"/>
          <w:sz w:val="18"/>
        </w:rPr>
        <w:t>传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⽿语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低语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spil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溢出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蜂拥⽽</w:t>
      </w:r>
      <w:r>
        <w:rPr>
          <w:rFonts w:ascii="lvx2FAYR+PingFangSC" w:hAnsi="lvx2FAYR+PingFangSC" w:eastAsia="lvx2FAYR+PingFangSC"/>
          <w:color w:val="000008"/>
          <w:sz w:val="18"/>
        </w:rPr>
        <w:t>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溢出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量）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[fl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浮动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漂浮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plun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[pl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暴跌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骤</w:t>
      </w:r>
      <w:r>
        <w:rPr>
          <w:rFonts w:ascii="lvx2FAYR+PingFangSC" w:hAnsi="lvx2FAYR+PingFangSC" w:eastAsia="lvx2FAYR+PingFangSC"/>
          <w:color w:val="000008"/>
          <w:sz w:val="18"/>
        </w:rPr>
        <w:t>降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暴跌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glim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[gl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mps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瞥</w:t>
      </w:r>
      <w:r>
        <w:rPr>
          <w:rFonts w:ascii="lvx2FAYR+PingFangSC" w:hAnsi="lvx2FAYR+PingFangSC" w:eastAsia="lvx2FAYR+PingFangSC"/>
          <w:color w:val="000008"/>
          <w:sz w:val="18"/>
        </w:rPr>
        <w:t>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⼀瞥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包装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打</w:t>
      </w:r>
      <w:r>
        <w:rPr>
          <w:rFonts w:ascii="lvx2FAYR+PingFangSC" w:hAnsi="lvx2FAYR+PingFangSC" w:eastAsia="lvx2FAYR+PingFangSC"/>
          <w:color w:val="000008"/>
          <w:sz w:val="18"/>
        </w:rPr>
        <w:t>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包裹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⼀伙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our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法院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法庭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球场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宫廷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刺穿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穿透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tria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审讯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试验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考验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痕迹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</w:t>
      </w:r>
      <w:r>
        <w:rPr>
          <w:rFonts w:ascii="lvx2FAYR+PingFangSC" w:hAnsi="lvx2FAYR+PingFangSC" w:eastAsia="lvx2FAYR+PingFangSC"/>
          <w:color w:val="000008"/>
          <w:sz w:val="18"/>
        </w:rPr>
        <w:t>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跟踪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拖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拉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ogni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gn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识别出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承认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ognitio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认出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承认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oy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ɔɪə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忠诚的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忠贞的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oy</w:t>
      </w:r>
      <w:r>
        <w:rPr>
          <w:rFonts w:ascii="mn3412ob+TimesNewRomanPS" w:hAnsi="mn3412ob+TimesNewRomanPS" w:eastAsia="mn3412ob+TimesNewRomanPS"/>
          <w:color w:val="FF0000"/>
          <w:sz w:val="18"/>
        </w:rPr>
        <w:t>alt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ɔɪə</w:t>
      </w:r>
      <w:r>
        <w:rPr>
          <w:rFonts w:ascii="mn3412ob+TimesNewRomanPS" w:hAnsi="mn3412ob+TimesNewRomanPS" w:eastAsia="mn3412ob+TimesNewRomanPS"/>
          <w:color w:val="000008"/>
          <w:sz w:val="18"/>
        </w:rPr>
        <w:t>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忠诚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忠实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dizz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头晕⽬眩的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眩晕的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碰撞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撞击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since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真诚的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诚挚的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诚实的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since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真诚地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诚实地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amin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æm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饥荒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./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窒息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阻塞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矿物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矿物质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赞同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喜</w:t>
      </w:r>
      <w:r>
        <w:rPr>
          <w:rFonts w:ascii="lvx2FAYR+PingFangSC" w:hAnsi="lvx2FAYR+PingFangSC" w:eastAsia="lvx2FAYR+PingFangSC"/>
          <w:color w:val="000008"/>
          <w:sz w:val="18"/>
        </w:rPr>
        <w:t>爱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有利于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ech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回声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</w:t>
      </w:r>
      <w:r>
        <w:rPr>
          <w:rFonts w:ascii="lvx2FAYR+PingFangSC" w:hAnsi="lvx2FAYR+PingFangSC" w:eastAsia="lvx2FAYR+PingFangSC"/>
          <w:color w:val="000008"/>
          <w:sz w:val="18"/>
        </w:rPr>
        <w:t>响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发出回声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伸展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张开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延伸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glanc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[gla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⼀</w:t>
      </w:r>
      <w:r>
        <w:rPr>
          <w:rFonts w:ascii="lvx2FAYR+PingFangSC" w:hAnsi="lvx2FAYR+PingFangSC" w:eastAsia="lvx2FAYR+PingFangSC"/>
          <w:color w:val="000008"/>
          <w:sz w:val="18"/>
        </w:rPr>
        <w:t>瞥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瞥⼀眼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浏览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授予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允许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承</w:t>
      </w:r>
      <w:r>
        <w:rPr>
          <w:rFonts w:ascii="lvx2FAYR+PingFangSC" w:hAnsi="lvx2FAYR+PingFangSC" w:eastAsia="lvx2FAYR+PingFangSC"/>
          <w:color w:val="000008"/>
          <w:sz w:val="18"/>
        </w:rPr>
        <w:t>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拨款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补助⾦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pætn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模式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⽅式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范例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图案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诗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poetr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əʊə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诗集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诗歌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诗⼈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nuisanc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讨厌的⼈或⾏为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麻烦事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ænsi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幻想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想象⼒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喜欢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爱</w:t>
      </w:r>
      <w:r>
        <w:rPr>
          <w:rFonts w:ascii="lvx2FAYR+PingFangSC" w:hAnsi="lvx2FAYR+PingFangSC" w:eastAsia="lvx2FAYR+PingFangSC"/>
          <w:color w:val="000008"/>
          <w:sz w:val="18"/>
        </w:rPr>
        <w:t>好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想要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认为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布局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安排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[det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债务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⽋款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ˈʃɪ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颤抖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哆嗦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39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[bri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简短的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简洁的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短暂的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⼊⼝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登记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进⼊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器官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机构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管⻛琴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ani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ɔːˈ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有机的</w:t>
      </w:r>
    </w:p>
    <w:p>
      <w:pPr>
        <w:autoSpaceDN w:val="0"/>
        <w:autoSpaceDE w:val="0"/>
        <w:widowControl/>
        <w:spacing w:line="312" w:lineRule="exact" w:before="0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板</w:t>
      </w:r>
      <w:r>
        <w:rPr>
          <w:spacing w:val="-2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董事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会</w:t>
      </w:r>
      <w:r>
        <w:rPr>
          <w:spacing w:val="-2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伙⻝</w:t>
      </w:r>
      <w:r>
        <w:rPr>
          <w:rFonts w:ascii="mn3412ob+TimesNewRomanPS" w:hAnsi="mn3412ob+TimesNewRomanPS" w:eastAsia="mn3412ob+TimesNewRomanPS"/>
          <w:color w:val="000008"/>
          <w:sz w:val="18"/>
        </w:rPr>
        <w:t>;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膳</w:t>
      </w:r>
      <w:r>
        <w:rPr>
          <w:rFonts w:ascii="lvx2FAYR+PingFangSC" w:hAnsi="lvx2FAYR+PingFangSC" w:eastAsia="lvx2FAYR+PingFangSC"/>
          <w:color w:val="000008"/>
          <w:sz w:val="18"/>
        </w:rPr>
        <w:t>⻝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登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船</w:t>
      </w:r>
      <w:r>
        <w:rPr>
          <w:spacing w:val="-22"/>
          <w:rFonts w:ascii="lvx2FAYR+PingFangSC" w:hAnsi="lvx2FAYR+PingFangSC" w:eastAsia="lvx2FAYR+PingFangSC"/>
          <w:color w:val="000008"/>
          <w:sz w:val="18"/>
        </w:rPr>
        <w:t>、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⻋</w:t>
      </w:r>
      <w:r>
        <w:rPr>
          <w:spacing w:val="-22"/>
          <w:rFonts w:ascii="lvx2FAYR+PingFangSC" w:hAnsi="lvx2FAYR+PingFangSC" w:eastAsia="lvx2FAYR+PingFangSC"/>
          <w:color w:val="000008"/>
          <w:sz w:val="18"/>
        </w:rPr>
        <w:t>、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⻜</w:t>
      </w:r>
      <w:r>
        <w:rPr>
          <w:rFonts w:ascii="lvx2FAYR+PingFangSC" w:hAnsi="lvx2FAYR+PingFangSC" w:eastAsia="lvx2FAYR+PingFangSC"/>
          <w:color w:val="000008"/>
          <w:sz w:val="18"/>
        </w:rPr>
        <w:t>机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寄宿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wi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[sw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开关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</w:t>
      </w:r>
      <w:r>
        <w:rPr>
          <w:rFonts w:ascii="lvx2FAYR+PingFangSC" w:hAnsi="lvx2FAYR+PingFangSC" w:eastAsia="lvx2FAYR+PingFangSC"/>
          <w:color w:val="000008"/>
          <w:sz w:val="18"/>
        </w:rPr>
        <w:t>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转变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改变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转换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ormul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mj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公式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⽅程式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配⽅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world-wid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[w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遍及全世界的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queu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队</w:t>
      </w:r>
      <w:r>
        <w:rPr>
          <w:rFonts w:ascii="lvx2FAYR+PingFangSC" w:hAnsi="lvx2FAYR+PingFangSC" w:eastAsia="lvx2FAYR+PingFangSC"/>
          <w:color w:val="000008"/>
          <w:sz w:val="18"/>
        </w:rPr>
        <w:t>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排队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排队等候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neglec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gle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忽略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忽视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绳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</w:t>
      </w:r>
      <w:r>
        <w:rPr>
          <w:rFonts w:ascii="lvx2FAYR+PingFangSC" w:hAnsi="lvx2FAYR+PingFangSC" w:eastAsia="lvx2FAYR+PingFangSC"/>
          <w:color w:val="000008"/>
          <w:sz w:val="18"/>
        </w:rPr>
        <w:t>串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悬挂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fju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燃</w:t>
      </w:r>
      <w:r>
        <w:rPr>
          <w:rFonts w:ascii="lvx2FAYR+PingFangSC" w:hAnsi="lvx2FAYR+PingFangSC" w:eastAsia="lvx2FAYR+PingFangSC"/>
          <w:color w:val="000008"/>
          <w:sz w:val="18"/>
        </w:rPr>
        <w:t>料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提供燃料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加剧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钢铁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钢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钢制的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[melt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使融化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使熔化</w:t>
      </w:r>
    </w:p>
    <w:p>
      <w:pPr>
        <w:autoSpaceDN w:val="0"/>
        <w:autoSpaceDE w:val="0"/>
        <w:widowControl/>
        <w:spacing w:line="216" w:lineRule="exact" w:before="96" w:after="0"/>
        <w:ind w:left="24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应付</w:t>
      </w:r>
    </w:p>
    <w:p>
      <w:pPr>
        <w:sectPr>
          <w:type w:val="continuous"/>
          <w:pgSz w:w="11900" w:h="17220"/>
          <w:pgMar w:top="742" w:right="430" w:bottom="40" w:left="556" w:header="720" w:footer="720" w:gutter="0"/>
          <w:cols w:num="2" w:equalWidth="0" w:space="720">
            <w:col w:w="5360" w:space="0"/>
            <w:col w:w="5554" w:space="0"/>
          </w:cols>
          <w:docGrid w:linePitch="360"/>
        </w:sectPr>
      </w:pPr>
    </w:p>
    <w:p>
      <w:pPr>
        <w:autoSpaceDN w:val="0"/>
        <w:tabs>
          <w:tab w:pos="5608" w:val="left"/>
        </w:tabs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829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ˈθʌ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彻底的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全⾯的</w:t>
      </w:r>
      <w:r>
        <w:tab/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热衷的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强烈的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敏锐的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锋利的</w:t>
      </w:r>
    </w:p>
    <w:p>
      <w:pPr>
        <w:autoSpaceDN w:val="0"/>
        <w:autoSpaceDE w:val="0"/>
        <w:widowControl/>
        <w:spacing w:line="198" w:lineRule="exact" w:before="528" w:after="0"/>
        <w:ind w:left="0" w:right="5428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0</w:t>
      </w:r>
    </w:p>
    <w:p>
      <w:pPr>
        <w:autoSpaceDN w:val="0"/>
        <w:autoSpaceDE w:val="0"/>
        <w:widowControl/>
        <w:spacing w:line="216" w:lineRule="exact" w:before="356" w:after="0"/>
        <w:ind w:left="0" w:right="416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430" w:bottom="40" w:left="556" w:header="720" w:footer="720" w:gutter="0"/>
          <w:cols w:num="1" w:equalWidth="0" w:space="720">
            <w:col w:w="1091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6042660</wp:posOffset>
            </wp:positionH>
            <wp:positionV relativeFrom="page">
              <wp:posOffset>10176510</wp:posOffset>
            </wp:positionV>
            <wp:extent cx="1097280" cy="31230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123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636" w:bottom="156" w:left="556" w:header="720" w:footer="720" w:gutter="0"/>
          <w:cols w:num="1" w:equalWidth="0" w:space="720">
            <w:col w:w="1091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tid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整洁的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整⻬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整理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使整⻬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balanc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平衡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余</w:t>
      </w:r>
      <w:r>
        <w:rPr>
          <w:rFonts w:ascii="lvx2FAYR+PingFangSC" w:hAnsi="lvx2FAYR+PingFangSC" w:eastAsia="lvx2FAYR+PingFangSC"/>
          <w:color w:val="000008"/>
          <w:sz w:val="18"/>
        </w:rPr>
        <w:t>额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保持平衡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完全的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彻底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说出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讲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巨⼤的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巨额的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⼴阔的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时代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年代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纪元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catt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撒播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驱</w:t>
      </w:r>
      <w:r>
        <w:rPr>
          <w:rFonts w:ascii="lvx2FAYR+PingFangSC" w:hAnsi="lvx2FAYR+PingFangSC" w:eastAsia="lvx2FAYR+PingFangSC"/>
          <w:color w:val="000008"/>
          <w:sz w:val="18"/>
        </w:rPr>
        <w:t>散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散落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879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ens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紧张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绷紧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拉</w:t>
      </w:r>
      <w:r>
        <w:rPr>
          <w:rFonts w:ascii="lvx2FAYR+PingFangSC" w:hAnsi="lvx2FAYR+PingFangSC" w:eastAsia="lvx2FAYR+PingFangSC"/>
          <w:color w:val="000008"/>
          <w:sz w:val="18"/>
        </w:rPr>
        <w:t>紧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时态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ensio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紧张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拉紧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张⼒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ens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强烈的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激烈的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ensi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加强的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集中的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⼯艺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⻜⾏器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刺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⿎舞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宣誓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咒骂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说脏话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猛冲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破</w:t>
      </w:r>
      <w:r>
        <w:rPr>
          <w:rFonts w:ascii="lvx2FAYR+PingFangSC" w:hAnsi="lvx2FAYR+PingFangSC" w:eastAsia="lvx2FAYR+PingFangSC"/>
          <w:color w:val="000008"/>
          <w:sz w:val="18"/>
        </w:rPr>
        <w:t>灭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破折号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少量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[ha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严厉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恶劣的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粗糙的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hollo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空⼼的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凹陷的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虚伪的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889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未加⼯的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原始的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战略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策略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粗的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粗糙的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粗俗的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fici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⾚字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浸泡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dum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垃圾</w:t>
      </w:r>
      <w:r>
        <w:rPr>
          <w:rFonts w:ascii="lvx2FAYR+PingFangSC" w:hAnsi="lvx2FAYR+PingFangSC" w:eastAsia="lvx2FAYR+PingFangSC"/>
          <w:color w:val="000008"/>
          <w:sz w:val="18"/>
        </w:rPr>
        <w:t>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倾倒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倾销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acili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促进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促使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fles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[fl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⽪肤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果⾁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boun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必然的</w:t>
      </w:r>
      <w:r>
        <w:rPr>
          <w:spacing w:val="-2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有义务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24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受约束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界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限</w:t>
      </w:r>
      <w:r>
        <w:rPr>
          <w:spacing w:val="-24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跳跃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捆绑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跳跃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精</w:t>
      </w:r>
      <w:r>
        <w:rPr>
          <w:rFonts w:ascii="lvx2FAYR+PingFangSC" w:hAnsi="lvx2FAYR+PingFangSC" w:eastAsia="lvx2FAYR+PingFangSC"/>
          <w:color w:val="000008"/>
          <w:sz w:val="18"/>
        </w:rPr>
        <w:t>英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精英的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899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选举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900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wel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福利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幸福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悲伤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owfu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悲伤的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acult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æklti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天赋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院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全体教职⼈员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ertheles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nev</w:t>
      </w:r>
      <w:r>
        <w:rPr>
          <w:rFonts w:ascii="SgM42QV5+TimesNewRomanPS" w:hAnsi="SgM42QV5+TimesNewRomanPS" w:eastAsia="SgM42QV5+TimesNewRomanPS"/>
          <w:color w:val="000008"/>
          <w:sz w:val="18"/>
        </w:rPr>
        <w:t>əð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/</w:t>
      </w:r>
      <w:r>
        <w:rPr>
          <w:rFonts w:ascii="mn3412ob+TimesNewRomanPS" w:hAnsi="mn3412ob+TimesNewRomanPS" w:eastAsia="mn3412ob+TimesNewRomanPS"/>
          <w:color w:val="000008"/>
          <w:sz w:val="18"/>
        </w:rPr>
        <w:t>conj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然⽽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尽管如此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spli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[spl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分裂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culti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耕作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培养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促进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培养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领</w:t>
      </w:r>
      <w:r>
        <w:rPr>
          <w:rFonts w:ascii="lvx2FAYR+PingFangSC" w:hAnsi="lvx2FAYR+PingFangSC" w:eastAsia="lvx2FAYR+PingFangSC"/>
          <w:color w:val="000008"/>
          <w:sz w:val="18"/>
        </w:rPr>
        <w:t>养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寄养的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909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hæz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危险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危害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dj.</w:t>
      </w:r>
      <w:r>
        <w:rPr>
          <w:rFonts w:ascii="lvx2FAYR+PingFangSC" w:hAnsi="lvx2FAYR+PingFangSC" w:eastAsia="lvx2FAYR+PingFangSC"/>
          <w:color w:val="000008"/>
          <w:sz w:val="18"/>
        </w:rPr>
        <w:t>危险的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有害的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严</w:t>
      </w:r>
      <w:r>
        <w:rPr>
          <w:rFonts w:ascii="lvx2FAYR+PingFangSC" w:hAnsi="lvx2FAYR+PingFangSC" w:eastAsia="lvx2FAYR+PingFangSC"/>
          <w:color w:val="000008"/>
          <w:sz w:val="18"/>
        </w:rPr>
        <w:t>重的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恶劣的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严峻的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陷阱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圈</w:t>
      </w:r>
      <w:r>
        <w:rPr>
          <w:rFonts w:ascii="lvx2FAYR+PingFangSC" w:hAnsi="lvx2FAYR+PingFangSC" w:eastAsia="lvx2FAYR+PingFangSC"/>
          <w:color w:val="000008"/>
          <w:sz w:val="18"/>
        </w:rPr>
        <w:t>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陷⼊困境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捕捉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agricultu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ægr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农业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摇动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摇摆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影响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915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devic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设备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⽅法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⼿段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rip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成熟的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时机成熟的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ande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徘徊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漫步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游荡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抛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diagnos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gn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诊断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diagnosi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诊断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判断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compos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组成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创作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使镇静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compositio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构成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作品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作⽂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compone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成分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部件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compoun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化合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复合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混合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恶化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impos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强加于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强制实⾏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xpos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暴露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揭露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xposu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⾯临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暴露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揭发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dispos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布置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安排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ur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奢侈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奢华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uriou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[l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ˈʒʊə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奢侈的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əʊʃ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观念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概念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理解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disciplin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纪律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训练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科</w:t>
      </w:r>
      <w:r>
        <w:rPr>
          <w:rFonts w:ascii="lvx2FAYR+PingFangSC" w:hAnsi="lvx2FAYR+PingFangSC" w:eastAsia="lvx2FAYR+PingFangSC"/>
          <w:color w:val="000008"/>
          <w:sz w:val="18"/>
        </w:rPr>
        <w:t>⽬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训练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惩罚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fil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过</w:t>
      </w:r>
      <w:r>
        <w:rPr>
          <w:rFonts w:ascii="lvx2FAYR+PingFangSC" w:hAnsi="lvx2FAYR+PingFangSC" w:eastAsia="lvx2FAYR+PingFangSC"/>
          <w:color w:val="000008"/>
          <w:sz w:val="18"/>
        </w:rPr>
        <w:t>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过滤器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[bla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爆炸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突如其来的强劲⽓</w:t>
      </w:r>
      <w:r>
        <w:rPr>
          <w:rFonts w:ascii="lvx2FAYR+PingFangSC" w:hAnsi="lvx2FAYR+PingFangSC" w:eastAsia="lvx2FAYR+PingFangSC"/>
          <w:color w:val="000008"/>
          <w:sz w:val="18"/>
        </w:rPr>
        <w:t>流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炸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爆破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tpon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推迟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延迟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延期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del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延迟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延期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gua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担保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launc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[l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发⾏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相同的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转移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搬迁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ansmi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ænz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传输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输送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传染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运输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通过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交通运输体系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ansitio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过渡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转变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ansactio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交易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办理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anspa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æns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ær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透明的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显⽽易⻅的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clari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阐明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澄清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classi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分类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tif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[a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确认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认出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鉴定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modif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修饰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缓和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speci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具体说明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明确指出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erif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核实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查证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crucia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kru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关键性的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⾄关重要的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cruis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[kru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巡游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巡</w:t>
      </w:r>
      <w:r>
        <w:rPr>
          <w:rFonts w:ascii="lvx2FAYR+PingFangSC" w:hAnsi="lvx2FAYR+PingFangSC" w:eastAsia="lvx2FAYR+PingFangSC"/>
          <w:color w:val="000008"/>
          <w:sz w:val="18"/>
        </w:rPr>
        <w:t>航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乘船游览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货币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通⽤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rFonts w:ascii="mn3412ob+TimesNewRomanPS" w:hAnsi="mn3412ob+TimesNewRomanPS" w:eastAsia="mn3412ob+TimesNewRomanPS"/>
          <w:color w:val="FF0000"/>
          <w:sz w:val="18"/>
        </w:rPr>
        <w:t>rriculu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课程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业余爱好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业余的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techniqu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技巧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技能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技术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ækj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精确的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准确的</w:t>
      </w:r>
    </w:p>
    <w:p>
      <w:pPr>
        <w:autoSpaceDN w:val="0"/>
        <w:autoSpaceDE w:val="0"/>
        <w:widowControl/>
        <w:spacing w:line="216" w:lineRule="exact" w:before="96" w:after="0"/>
        <w:ind w:left="126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rc</w:t>
      </w:r>
      <w:r>
        <w:rPr>
          <w:rFonts w:ascii="mn3412ob+TimesNewRomanPS" w:hAnsi="mn3412ob+TimesNewRomanPS" w:eastAsia="mn3412ob+TimesNewRomanPS"/>
          <w:color w:val="FF0000"/>
          <w:sz w:val="18"/>
        </w:rPr>
        <w:t>om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战胜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克服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解决</w:t>
      </w:r>
    </w:p>
    <w:p>
      <w:pPr>
        <w:sectPr>
          <w:type w:val="continuous"/>
          <w:pgSz w:w="11900" w:h="17220"/>
          <w:pgMar w:top="742" w:right="636" w:bottom="156" w:left="556" w:header="720" w:footer="720" w:gutter="0"/>
          <w:cols w:num="2" w:equalWidth="0" w:space="720">
            <w:col w:w="5481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22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1</w:t>
      </w:r>
    </w:p>
    <w:p>
      <w:pPr>
        <w:autoSpaceDN w:val="0"/>
        <w:autoSpaceDE w:val="0"/>
        <w:widowControl/>
        <w:spacing w:line="216" w:lineRule="exact" w:before="306" w:after="0"/>
        <w:ind w:left="0" w:right="224" w:firstLine="0"/>
        <w:jc w:val="right"/>
      </w:pPr>
      <w:r>
        <w:rPr>
          <w:spacing w:val="2"/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5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36" w:bottom="156" w:left="556" w:header="720" w:footer="720" w:gutter="0"/>
          <w:cols w:num="1" w:equalWidth="0" w:space="720">
            <w:col w:w="1070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6038850</wp:posOffset>
            </wp:positionH>
            <wp:positionV relativeFrom="page">
              <wp:posOffset>10161270</wp:posOffset>
            </wp:positionV>
            <wp:extent cx="1097279" cy="46001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4600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08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erloo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忽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视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检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查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俯</w:t>
      </w:r>
      <w:r>
        <w:rPr>
          <w:rFonts w:ascii="lvx2FAYR+PingFangSC" w:hAnsi="lvx2FAYR+PingFangSC" w:eastAsia="lvx2FAYR+PingFangSC"/>
          <w:color w:val="000008"/>
          <w:sz w:val="18"/>
        </w:rPr>
        <w:t>瞰</w:t>
      </w:r>
      <w:r>
        <w:rPr>
          <w:spacing w:val="46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5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从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⾼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处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能看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到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的</w:t>
      </w:r>
      <w:r>
        <w:rPr>
          <w:rFonts w:ascii="lvx2FAYR+PingFangSC" w:hAnsi="lvx2FAYR+PingFangSC" w:eastAsia="lvx2FAYR+PingFangSC"/>
          <w:color w:val="000008"/>
          <w:sz w:val="18"/>
        </w:rPr>
        <w:t>景</w:t>
      </w:r>
      <w:r>
        <w:tab/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domina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占优势的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占⽀配地位的</w:t>
      </w:r>
    </w:p>
    <w:p>
      <w:pPr>
        <w:autoSpaceDN w:val="0"/>
        <w:tabs>
          <w:tab w:pos="5608" w:val="left"/>
        </w:tabs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rFonts w:ascii="lvx2FAYR+PingFangSC" w:hAnsi="lvx2FAYR+PingFangSC" w:eastAsia="lvx2FAYR+PingFangSC"/>
          <w:color w:val="000008"/>
          <w:sz w:val="18"/>
        </w:rPr>
        <w:t>⾊</w:t>
      </w:r>
      <w:r>
        <w:tab/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缺陷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缺点</w:t>
      </w:r>
    </w:p>
    <w:p>
      <w:pPr>
        <w:sectPr>
          <w:pgSz w:w="11900" w:h="17220"/>
          <w:pgMar w:top="742" w:right="642" w:bottom="48" w:left="556" w:header="720" w:footer="720" w:gutter="0"/>
          <w:cols w:num="1" w:equalWidth="0" w:space="720">
            <w:col w:w="1070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激励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动机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刺激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liabl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责</w:t>
      </w:r>
      <w:r>
        <w:rPr>
          <w:rFonts w:ascii="lvx2FAYR+PingFangSC" w:hAnsi="lvx2FAYR+PingFangSC" w:eastAsia="lvx2FAYR+PingFangSC"/>
          <w:color w:val="000008"/>
          <w:sz w:val="18"/>
        </w:rPr>
        <w:t>任的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很可能发⽣的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onside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相当⼤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或多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适当的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可应⽤的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appli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æpl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应⽤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申请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应⽤程序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ailabl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可获得的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有空的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emar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引⼈注⽬的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⾮凡的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emar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评论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969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aluabl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lju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⾮常宝贵的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⽆价的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inevi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ev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不可避免的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必然发⽣的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indispensabl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spen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不可缺少的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virtuall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实质上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事实上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⼏乎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浮现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暴露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摆脱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出现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发⽣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浮现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nsi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紧急情况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突发事</w:t>
      </w:r>
      <w:r>
        <w:rPr>
          <w:rFonts w:ascii="lvx2FAYR+PingFangSC" w:hAnsi="lvx2FAYR+PingFangSC" w:eastAsia="lvx2FAYR+PingFangSC"/>
          <w:color w:val="000008"/>
          <w:sz w:val="18"/>
        </w:rPr>
        <w:t>件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紧急的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射出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散发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光</w:t>
      </w:r>
      <w:r>
        <w:rPr>
          <w:spacing w:val="-12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声⾳</w:t>
      </w:r>
      <w:r>
        <w:rPr>
          <w:spacing w:val="-12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⽓等）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emissio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排放物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排放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光</w:t>
      </w:r>
      <w:r>
        <w:rPr>
          <w:spacing w:val="-12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⽓等的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散发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elimin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排除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淘汰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979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ecti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有</w:t>
      </w:r>
      <w:r>
        <w:rPr>
          <w:rFonts w:ascii="lvx2FAYR+PingFangSC" w:hAnsi="lvx2FAYR+PingFangSC" w:eastAsia="lvx2FAYR+PingFangSC"/>
          <w:color w:val="000008"/>
          <w:sz w:val="18"/>
        </w:rPr>
        <w:t>效的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起作⽤的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ef</w:t>
      </w:r>
      <w:r>
        <w:rPr>
          <w:rFonts w:ascii="mn3412ob+TimesNewRomanPS" w:hAnsi="mn3412ob+TimesNewRomanPS" w:eastAsia="mn3412ob+TimesNewRomanPS"/>
          <w:color w:val="FF0000"/>
          <w:sz w:val="18"/>
        </w:rPr>
        <w:t>ficie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有效率的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apo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5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蒸发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挥发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建⽴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竖⽴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创</w:t>
      </w:r>
      <w:r>
        <w:rPr>
          <w:rFonts w:ascii="lvx2FAYR+PingFangSC" w:hAnsi="lvx2FAYR+PingFangSC" w:eastAsia="lvx2FAYR+PingFangSC"/>
          <w:color w:val="000008"/>
          <w:sz w:val="18"/>
        </w:rPr>
        <w:t>⽴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直⽴的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垂直的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发展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进化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olutio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lu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演变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进化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⽐率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⽐例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manne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⽅式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举⽌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礼貌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manipul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pjule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操作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操纵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illu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阐明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989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ehen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hend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理解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ehensio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hen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理解⼒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ehensi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mpr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hens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综合性的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urba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城市的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城镇的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都市的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乡村的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农村的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wk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令⼈尴尬的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笨拙的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商业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商务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omme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cia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商业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⼴告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商⼈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origi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起源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999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origina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原来的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⾸创的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orien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rie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朝向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⾯对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确定⽅向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orien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ˌɔː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东⽅的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东⽅⼈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东⽅⼈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domin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⽀配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占有优势</w:t>
      </w:r>
    </w:p>
    <w:p>
      <w:pPr>
        <w:autoSpaceDN w:val="0"/>
        <w:autoSpaceDE w:val="0"/>
        <w:widowControl/>
        <w:spacing w:line="1" w:lineRule="exact" w:before="95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ficie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不⾜的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有缺陷的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ficie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⾜够的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充分的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posses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拥有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具有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品质或能⼒）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possessio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拥有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个⼈财产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et</w:t>
      </w:r>
      <w:r>
        <w:rPr>
          <w:rFonts w:ascii="mn3412ob+TimesNewRomanPS" w:hAnsi="mn3412ob+TimesNewRomanPS" w:eastAsia="mn3412ob+TimesNewRomanPS"/>
          <w:color w:val="FF0000"/>
          <w:sz w:val="18"/>
        </w:rPr>
        <w:t>tl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解决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安排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定居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居住在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esidenc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住处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住宅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eside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居</w:t>
      </w:r>
      <w:r>
        <w:rPr>
          <w:rFonts w:ascii="lvx2FAYR+PingFangSC" w:hAnsi="lvx2FAYR+PingFangSC" w:eastAsia="lvx2FAYR+PingFangSC"/>
          <w:color w:val="000008"/>
          <w:sz w:val="18"/>
        </w:rPr>
        <w:t>⺠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居住的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asses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ses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评定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估价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不断的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恒定的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⼀致的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连续的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viole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暴⼒的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猛烈的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rg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急迫的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紧急的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innoce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⽆辜的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清⽩的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⽆罪的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edie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部分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原料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eluc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不情愿的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勉强的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相关的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领⼟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领域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旋转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轮流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0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0"/>
          <w:sz w:val="18"/>
        </w:rPr>
        <w:t>ˌ</w:t>
      </w:r>
      <w:r>
        <w:rPr>
          <w:spacing w:val="0"/>
          <w:rFonts w:ascii="SgM42QV5+TimesNewRomanPS" w:hAnsi="SgM42QV5+TimesNewRomanPS" w:eastAsia="SgM42QV5+TimesNewRomanPS"/>
          <w:color w:val="000000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0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0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0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0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0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æ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t</w:t>
      </w:r>
      <w:r>
        <w:rPr>
          <w:rFonts w:ascii="SgM42QV5+TimesNewRomanPS" w:hAnsi="SgM42QV5+TimesNewRomanPS" w:eastAsia="SgM42QV5+TimesNewRomanPS"/>
          <w:color w:val="000000"/>
          <w:sz w:val="18"/>
        </w:rPr>
        <w:t>ɪ</w:t>
      </w:r>
      <w:r>
        <w:rPr>
          <w:rFonts w:ascii="mn3412ob+TimesNewRomanPS" w:hAnsi="mn3412ob+TimesNewRomanPS" w:eastAsia="mn3412ob+TimesNewRomanPS"/>
          <w:color w:val="000000"/>
          <w:sz w:val="18"/>
        </w:rPr>
        <w:t>k</w:t>
      </w:r>
      <w:r>
        <w:rPr>
          <w:rFonts w:ascii="mn3412ob+TimesNewRomanPS" w:hAnsi="mn3412ob+TimesNewRomanPS" w:eastAsia="mn3412ob+TimesNewRomanPS"/>
          <w:color w:val="000000"/>
          <w:sz w:val="18"/>
        </w:rPr>
        <w:t>]</w:t>
      </w:r>
      <w:r>
        <w:rPr>
          <w:spacing w:val="-10"/>
          <w:rFonts w:ascii="Arial" w:hAnsi="Arial" w:eastAsia="Arial"/>
          <w:color w:val="000000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0"/>
          <w:sz w:val="18"/>
        </w:rPr>
        <w:t>adj.</w:t>
      </w:r>
      <w:r>
        <w:rPr>
          <w:rFonts w:ascii="lvx2FAYR+PingFangSC" w:hAnsi="lvx2FAYR+PingFangSC" w:eastAsia="lvx2FAYR+PingFangSC"/>
          <w:color w:val="000000"/>
          <w:sz w:val="18"/>
        </w:rPr>
        <w:t>⾃动的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0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0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0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0"/>
          <w:sz w:val="18"/>
        </w:rPr>
        <w:t>5</w:t>
      </w:r>
      <w:r>
        <w:rPr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⾃动化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bet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背叛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泄露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辜负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激励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成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为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的动机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动机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动⼒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meri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优点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⻓处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功绩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遥远的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偏僻的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远程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远程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使习惯于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使适应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ariabl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变</w:t>
      </w:r>
      <w:r>
        <w:rPr>
          <w:rFonts w:ascii="lvx2FAYR+PingFangSC" w:hAnsi="lvx2FAYR+PingFangSC" w:eastAsia="lvx2FAYR+PingFangSC"/>
          <w:color w:val="000008"/>
          <w:sz w:val="18"/>
        </w:rPr>
        <w:t>量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多变的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易变的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additio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增加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加法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additiona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额外的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附加的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维持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维修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保留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达到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获得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包含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容纳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娱乐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招待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维持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⽣命</w:t>
      </w:r>
      <w:r>
        <w:rPr>
          <w:spacing w:val="-12"/>
          <w:rFonts w:ascii="lvx2FAYR+PingFangSC" w:hAnsi="lvx2FAYR+PingFangSC" w:eastAsia="lvx2FAYR+PingFangSC"/>
          <w:color w:val="000008"/>
          <w:sz w:val="18"/>
        </w:rPr>
        <w:t>、</w:t>
      </w:r>
      <w:r>
        <w:rPr>
          <w:rFonts w:ascii="lvx2FAYR+PingFangSC" w:hAnsi="lvx2FAYR+PingFangSC" w:eastAsia="lvx2FAYR+PingFangSC"/>
          <w:color w:val="000008"/>
          <w:sz w:val="18"/>
        </w:rPr>
        <w:t>⽣存）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获得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得到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tinen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洲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断⾔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宣称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alle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声称的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涉嫌的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adua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逐渐的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逐步的</w:t>
      </w:r>
    </w:p>
    <w:p>
      <w:pPr>
        <w:autoSpaceDN w:val="0"/>
        <w:autoSpaceDE w:val="0"/>
        <w:widowControl/>
        <w:spacing w:line="216" w:lineRule="exact" w:before="96" w:after="0"/>
        <w:ind w:left="2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manua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nju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⼿⼯的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⼿动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说明书</w:t>
      </w:r>
    </w:p>
    <w:p>
      <w:pPr>
        <w:sectPr>
          <w:type w:val="continuous"/>
          <w:pgSz w:w="11900" w:h="17220"/>
          <w:pgMar w:top="742" w:right="642" w:bottom="48" w:left="556" w:header="720" w:footer="720" w:gutter="0"/>
          <w:cols w:num="2" w:equalWidth="0" w:space="720">
            <w:col w:w="5386" w:space="0"/>
            <w:col w:w="5315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16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2</w:t>
      </w:r>
    </w:p>
    <w:p>
      <w:pPr>
        <w:autoSpaceDN w:val="0"/>
        <w:autoSpaceDE w:val="0"/>
        <w:widowControl/>
        <w:spacing w:line="216" w:lineRule="exact" w:before="280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642" w:bottom="48" w:left="556" w:header="720" w:footer="720" w:gutter="0"/>
          <w:cols w:num="1" w:equalWidth="0" w:space="720">
            <w:col w:w="107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10240010</wp:posOffset>
            </wp:positionV>
            <wp:extent cx="1097279" cy="36716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671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532" w:bottom="60" w:left="556" w:header="720" w:footer="720" w:gutter="0"/>
          <w:cols w:num="1" w:equalWidth="0" w:space="720">
            <w:col w:w="1070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hanc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增强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teri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[bæk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mn3412ob+TimesNewRomanPS" w:hAnsi="mn3412ob+TimesNewRomanPS" w:eastAsia="mn3412ob+TimesNewRomanPS"/>
          <w:color w:val="000008"/>
          <w:sz w:val="18"/>
        </w:rPr>
        <w:t>bac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eriu</w:t>
      </w:r>
      <w:r>
        <w:rPr>
          <w:spacing w:val="46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lvx2FAYR+PingFangSC" w:hAnsi="lvx2FAYR+PingFangSC" w:eastAsia="lvx2FAYR+PingFangSC"/>
          <w:color w:val="000008"/>
          <w:sz w:val="18"/>
        </w:rPr>
        <w:t>的复数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细菌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viru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病毒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tri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ge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扳</w:t>
      </w:r>
      <w:r>
        <w:rPr>
          <w:rFonts w:ascii="lvx2FAYR+PingFangSC" w:hAnsi="lvx2FAYR+PingFangSC" w:eastAsia="lvx2FAYR+PingFangSC"/>
          <w:color w:val="000008"/>
          <w:sz w:val="18"/>
        </w:rPr>
        <w:t>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引发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触发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oti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谈判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[bæn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禁⽌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提供饮⻝服务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迎合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[klæ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冲突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争论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抑制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治疗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疗法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toug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坚强的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艰难的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艰苦的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ackl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ækl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处理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应付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elemen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元素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要素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[mend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修理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修补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coincidenc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əʊˈɪ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巧合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痕</w:t>
      </w:r>
      <w:r>
        <w:rPr>
          <w:rFonts w:ascii="lvx2FAYR+PingFangSC" w:hAnsi="lvx2FAYR+PingFangSC" w:eastAsia="lvx2FAYR+PingFangSC"/>
          <w:color w:val="000008"/>
          <w:sz w:val="18"/>
        </w:rPr>
        <w:t>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追踪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追溯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issu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争论的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问</w:t>
      </w:r>
      <w:r>
        <w:rPr>
          <w:rFonts w:ascii="lvx2FAYR+PingFangSC" w:hAnsi="lvx2FAYR+PingFangSC" w:eastAsia="lvx2FAYR+PingFangSC"/>
          <w:color w:val="000008"/>
          <w:sz w:val="18"/>
        </w:rPr>
        <w:t>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公布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sw</w:t>
      </w:r>
      <w:r>
        <w:rPr>
          <w:rFonts w:ascii="mn3412ob+TimesNewRomanPS" w:hAnsi="mn3412ob+TimesNewRomanPS" w:eastAsia="mn3412ob+TimesNewRomanPS"/>
          <w:color w:val="FF0000"/>
          <w:sz w:val="18"/>
        </w:rPr>
        <w:t>allo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sw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燕</w:t>
      </w:r>
      <w:r>
        <w:rPr>
          <w:rFonts w:ascii="lvx2FAYR+PingFangSC" w:hAnsi="lvx2FAYR+PingFangSC" w:eastAsia="lvx2FAYR+PingFangSC"/>
          <w:color w:val="000008"/>
          <w:sz w:val="18"/>
        </w:rPr>
        <w:t>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公布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3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3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跃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跳跃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敌意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仇恨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憎恨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敌意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evi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邪恶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邪恶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祸害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undermin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逐渐削弱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破坏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暗中损害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highlig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强调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彰</w:t>
      </w:r>
      <w:r>
        <w:rPr>
          <w:rFonts w:ascii="lvx2FAYR+PingFangSC" w:hAnsi="lvx2FAYR+PingFangSC" w:eastAsia="lvx2FAYR+PingFangSC"/>
          <w:color w:val="000008"/>
          <w:sz w:val="18"/>
        </w:rPr>
        <w:t>显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亮点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最精彩的部分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eedbac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dbæk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反馈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mw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框架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结构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il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l'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履⾏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满⾜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完成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headlin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hedla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标题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新闻提</w:t>
      </w:r>
      <w:r>
        <w:rPr>
          <w:rFonts w:ascii="lvx2FAYR+PingFangSC" w:hAnsi="lvx2FAYR+PingFangSC" w:eastAsia="lvx2FAYR+PingFangSC"/>
          <w:color w:val="000008"/>
          <w:sz w:val="18"/>
        </w:rPr>
        <w:t>要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加标题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告</w:t>
      </w:r>
      <w:r>
        <w:rPr>
          <w:rFonts w:ascii="lvx2FAYR+PingFangSC" w:hAnsi="lvx2FAYR+PingFangSC" w:eastAsia="lvx2FAYR+PingFangSC"/>
          <w:color w:val="000008"/>
          <w:sz w:val="18"/>
        </w:rPr>
        <w:t>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欢送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headquar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司令部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总部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FF0000"/>
          <w:sz w:val="18"/>
        </w:rPr>
        <w:t>yrig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pi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版权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著作权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erpar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职</w:t>
      </w:r>
      <w:r>
        <w:rPr>
          <w:spacing w:val="-4"/>
          <w:rFonts w:ascii="lvx2FAYR+PingFangSC" w:hAnsi="lvx2FAYR+PingFangSC" w:eastAsia="lvx2FAYR+PingFangSC"/>
          <w:color w:val="000008"/>
          <w:sz w:val="18"/>
        </w:rPr>
        <w:t>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或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lvx2FAYR+PingFangSC" w:hAnsi="lvx2FAYR+PingFangSC" w:eastAsia="lvx2FAYR+PingFangSC"/>
          <w:color w:val="000008"/>
          <w:sz w:val="18"/>
        </w:rPr>
        <w:t>⽤</w:t>
      </w:r>
      <w:r>
        <w:rPr>
          <w:spacing w:val="-14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相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当</w:t>
      </w:r>
      <w:r>
        <w:rPr>
          <w:rFonts w:ascii="lvx2FAYR+PingFangSC" w:hAnsi="lvx2FAYR+PingFangSC" w:eastAsia="lvx2FAYR+PingFangSC"/>
          <w:color w:val="000008"/>
          <w:sz w:val="18"/>
        </w:rPr>
        <w:t>的⼈</w:t>
      </w:r>
      <w:r>
        <w:rPr>
          <w:spacing w:val="-1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对应的</w:t>
      </w:r>
      <w:r>
        <w:rPr>
          <w:rFonts w:ascii="lvx2FAYR+PingFangSC" w:hAnsi="lvx2FAYR+PingFangSC" w:eastAsia="lvx2FAYR+PingFangSC"/>
          <w:color w:val="000008"/>
          <w:sz w:val="18"/>
        </w:rPr>
        <w:t>事物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利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控制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给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上挽具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悲剧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惨事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惨案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失事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残</w:t>
      </w:r>
      <w:r>
        <w:rPr>
          <w:rFonts w:ascii="lvx2FAYR+PingFangSC" w:hAnsi="lvx2FAYR+PingFangSC" w:eastAsia="lvx2FAYR+PingFangSC"/>
          <w:color w:val="000008"/>
          <w:sz w:val="18"/>
        </w:rPr>
        <w:t>骸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破坏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毁坏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q</w:t>
      </w:r>
      <w:r>
        <w:rPr>
          <w:rFonts w:ascii="mn3412ob+TimesNewRomanPS" w:hAnsi="mn3412ob+TimesNewRomanPS" w:eastAsia="mn3412ob+TimesNewRomanPS"/>
          <w:color w:val="FF0000"/>
          <w:sz w:val="18"/>
        </w:rPr>
        <w:t>ui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配备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使有能⼒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草稿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草</w:t>
      </w:r>
      <w:r>
        <w:rPr>
          <w:rFonts w:ascii="lvx2FAYR+PingFangSC" w:hAnsi="lvx2FAYR+PingFangSC" w:eastAsia="lvx2FAYR+PingFangSC"/>
          <w:color w:val="000008"/>
          <w:sz w:val="18"/>
        </w:rPr>
        <w:t>案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起草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草拟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erpiec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杰作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代表作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名著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[he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急速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急忙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草率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仁慈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慈悲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恩惠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cifull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不幸中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幸运地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仁慈地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3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8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条款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⼀条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项⽬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简单的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易懂的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坦率的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108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guidelin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指导⽅针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准则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夸耀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吹</w:t>
      </w:r>
      <w:r>
        <w:rPr>
          <w:rFonts w:ascii="lvx2FAYR+PingFangSC" w:hAnsi="lvx2FAYR+PingFangSC" w:eastAsia="lvx2FAYR+PingFangSC"/>
          <w:color w:val="000008"/>
          <w:sz w:val="18"/>
        </w:rPr>
        <w:t>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⾃夸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夸耀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撞击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罢⼯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突然想到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努⼒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奋⽃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crud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天然的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粗略的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粗鲁的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激起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使振奋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唤醒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chil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24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变冷</w:t>
      </w:r>
      <w:r>
        <w:rPr>
          <w:spacing w:val="-24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使感到害</w:t>
      </w:r>
      <w:r>
        <w:rPr>
          <w:rFonts w:ascii="lvx2FAYR+PingFangSC" w:hAnsi="lvx2FAYR+PingFangSC" w:eastAsia="lvx2FAYR+PingFangSC"/>
          <w:color w:val="000008"/>
          <w:sz w:val="18"/>
        </w:rPr>
        <w:t>怕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寒冷</w:t>
      </w:r>
      <w:r>
        <w:rPr>
          <w:spacing w:val="-26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害</w:t>
      </w:r>
      <w:r>
        <w:rPr>
          <w:rFonts w:ascii="lvx2FAYR+PingFangSC" w:hAnsi="lvx2FAYR+PingFangSC" w:eastAsia="lvx2FAYR+PingFangSC"/>
          <w:color w:val="000008"/>
          <w:sz w:val="18"/>
        </w:rPr>
        <w:t>怕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寒冷的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后部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背⾯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臀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后⾯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抚养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饲养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shi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ːʃɪ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礼拜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崇</w:t>
      </w:r>
      <w:r>
        <w:rPr>
          <w:rFonts w:ascii="lvx2FAYR+PingFangSC" w:hAnsi="lvx2FAYR+PingFangSC" w:eastAsia="lvx2FAYR+PingFangSC"/>
          <w:color w:val="000008"/>
          <w:sz w:val="18"/>
        </w:rPr>
        <w:t>拜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崇拜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爱慕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hori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地平线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眼界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视野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hori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⽔平的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twi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扭曲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扭伤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拧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扭曲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转动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刺痛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褪⾊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淡出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逐渐消失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对⼿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竞争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竞争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fie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凶猛的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猛烈的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激烈的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强烈的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抓紧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抓住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理</w:t>
      </w:r>
      <w:r>
        <w:rPr>
          <w:rFonts w:ascii="lvx2FAYR+PingFangSC" w:hAnsi="lvx2FAYR+PingFangSC" w:eastAsia="lvx2FAYR+PingFangSC"/>
          <w:color w:val="000008"/>
          <w:sz w:val="18"/>
        </w:rPr>
        <w:t>解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掌握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理解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⼒）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dul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呆滞的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迟钝的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暗淡的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阴暗的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肿胀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[wi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编织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成熟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成熟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tigu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疲劳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劳累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⼤胆的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英勇的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醒⽬的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粗体的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冒失的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slid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[sla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滑动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下滑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衰</w:t>
      </w:r>
      <w:r>
        <w:rPr>
          <w:rFonts w:ascii="lvx2FAYR+PingFangSC" w:hAnsi="lvx2FAYR+PingFangSC" w:eastAsia="lvx2FAYR+PingFangSC"/>
          <w:color w:val="000008"/>
          <w:sz w:val="18"/>
        </w:rPr>
        <w:t>落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幻灯⽚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滑动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滑梯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ende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end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提供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翻译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回报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earne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ˈɜː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认真的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真诚的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诚挚的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eas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容易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安</w:t>
      </w:r>
      <w:r>
        <w:rPr>
          <w:rFonts w:ascii="lvx2FAYR+PingFangSC" w:hAnsi="lvx2FAYR+PingFangSC" w:eastAsia="lvx2FAYR+PingFangSC"/>
          <w:color w:val="000008"/>
          <w:sz w:val="18"/>
        </w:rPr>
        <w:t>逸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缓和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减轻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schem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计划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阴</w:t>
      </w:r>
      <w:r>
        <w:rPr>
          <w:rFonts w:ascii="lvx2FAYR+PingFangSC" w:hAnsi="lvx2FAYR+PingFangSC" w:eastAsia="lvx2FAYR+PingFangSC"/>
          <w:color w:val="000008"/>
          <w:sz w:val="18"/>
        </w:rPr>
        <w:t>谋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密谋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someho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mha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由于某种原因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不知怎么地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品</w:t>
      </w:r>
      <w:r>
        <w:rPr>
          <w:rFonts w:ascii="lvx2FAYR+PingFangSC" w:hAnsi="lvx2FAYR+PingFangSC" w:eastAsia="lvx2FAYR+PingFangSC"/>
          <w:color w:val="000008"/>
          <w:sz w:val="18"/>
        </w:rPr>
        <w:t>种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繁殖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养育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bankno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钞票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纸币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兴旺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繁荣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旺盛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徒劳的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⾃负的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⽆结果的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ell-o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we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富裕的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spoi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破坏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溺爱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idl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空闲的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闲散的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懒散的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⽆⽤的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elm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领域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范围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王国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[klu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线索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提示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东⻄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材</w:t>
      </w:r>
      <w:r>
        <w:rPr>
          <w:rFonts w:ascii="lvx2FAYR+PingFangSC" w:hAnsi="lvx2FAYR+PingFangSC" w:eastAsia="lvx2FAYR+PingFangSC"/>
          <w:color w:val="000008"/>
          <w:sz w:val="18"/>
        </w:rPr>
        <w:t>料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填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塞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swin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摇摆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转</w:t>
      </w:r>
      <w:r>
        <w:rPr>
          <w:rFonts w:ascii="lvx2FAYR+PingFangSC" w:hAnsi="lvx2FAYR+PingFangSC" w:eastAsia="lvx2FAYR+PingFangSC"/>
          <w:color w:val="000008"/>
          <w:sz w:val="18"/>
        </w:rPr>
        <w:t>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秋千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摇摆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裂缝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缝</w:t>
      </w:r>
      <w:r>
        <w:rPr>
          <w:rFonts w:ascii="lvx2FAYR+PingFangSC" w:hAnsi="lvx2FAYR+PingFangSC" w:eastAsia="lvx2FAYR+PingFangSC"/>
          <w:color w:val="000008"/>
          <w:sz w:val="18"/>
        </w:rPr>
        <w:t>隙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破裂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virtu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美德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德⾏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优点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æp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缺⼝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差距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间隔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brillia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明亮的</w:t>
      </w:r>
    </w:p>
    <w:p>
      <w:pPr>
        <w:autoSpaceDN w:val="0"/>
        <w:autoSpaceDE w:val="0"/>
        <w:widowControl/>
        <w:spacing w:line="216" w:lineRule="exact" w:before="96" w:after="0"/>
        <w:ind w:left="12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[gr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总的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令⼈恶⼼的</w:t>
      </w:r>
    </w:p>
    <w:p>
      <w:pPr>
        <w:sectPr>
          <w:type w:val="continuous"/>
          <w:pgSz w:w="11900" w:h="17220"/>
          <w:pgMar w:top="742" w:right="532" w:bottom="60" w:left="556" w:header="720" w:footer="720" w:gutter="0"/>
          <w:cols w:num="2" w:equalWidth="0" w:space="720">
            <w:col w:w="5484" w:space="0"/>
            <w:col w:w="532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3</w:t>
      </w:r>
    </w:p>
    <w:p>
      <w:pPr>
        <w:autoSpaceDN w:val="0"/>
        <w:autoSpaceDE w:val="0"/>
        <w:widowControl/>
        <w:spacing w:line="216" w:lineRule="exact" w:before="406" w:after="0"/>
        <w:ind w:left="0" w:right="24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532" w:bottom="60" w:left="556" w:header="720" w:footer="720" w:gutter="0"/>
          <w:cols w:num="1" w:equalWidth="0" w:space="720">
            <w:col w:w="1081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10250170</wp:posOffset>
            </wp:positionV>
            <wp:extent cx="1097279" cy="39248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924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300"/>
          <w:pgMar w:top="742" w:right="622" w:bottom="40" w:left="556" w:header="720" w:footer="720" w:gutter="0"/>
          <w:cols w:num="1" w:equalWidth="0" w:space="720">
            <w:col w:w="1081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[kr</w:t>
      </w:r>
      <w:r>
        <w:rPr>
          <w:rFonts w:ascii="SgM42QV5+TimesNewRomanPS" w:hAnsi="SgM42QV5+TimesNewRomanPS" w:eastAsia="SgM42QV5+TimesNewRomanPS"/>
          <w:color w:val="000008"/>
          <w:sz w:val="18"/>
        </w:rPr>
        <w:t>ʌʃ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压碎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压坏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orthcomin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即将发⽣的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triump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胜利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成</w:t>
      </w:r>
      <w:r>
        <w:rPr>
          <w:rFonts w:ascii="lvx2FAYR+PingFangSC" w:hAnsi="lvx2FAYR+PingFangSC" w:eastAsia="lvx2FAYR+PingFangSC"/>
          <w:color w:val="000008"/>
          <w:sz w:val="18"/>
        </w:rPr>
        <w:t>功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战胜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old-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ashione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陈旧的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过时的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守旧的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dj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耐⽤的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持久的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后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悔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rFonts w:ascii="lvx2FAYR+PingFangSC" w:hAnsi="lvx2FAYR+PingFangSC" w:eastAsia="lvx2FAYR+PingFangSC"/>
          <w:color w:val="000008"/>
          <w:sz w:val="18"/>
        </w:rPr>
        <w:t>感到遗</w:t>
      </w:r>
      <w:r>
        <w:rPr>
          <w:rFonts w:ascii="lvx2FAYR+PingFangSC" w:hAnsi="lvx2FAYR+PingFangSC" w:eastAsia="lvx2FAYR+PingFangSC"/>
          <w:color w:val="000008"/>
          <w:sz w:val="18"/>
        </w:rPr>
        <w:t>憾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懊悔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盲的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盲⽬的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未察觉的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关系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联系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亲戚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爆裂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猛冲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突然出</w:t>
      </w:r>
      <w:r>
        <w:rPr>
          <w:rFonts w:ascii="lvx2FAYR+PingFangSC" w:hAnsi="lvx2FAYR+PingFangSC" w:eastAsia="lvx2FAYR+PingFangSC"/>
          <w:color w:val="000008"/>
          <w:sz w:val="18"/>
        </w:rPr>
        <w:t>现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突发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裂⼝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[skr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尖叫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⾼声喊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呼啸⽽</w:t>
      </w:r>
      <w:r>
        <w:rPr>
          <w:rFonts w:ascii="lvx2FAYR+PingFangSC" w:hAnsi="lvx2FAYR+PingFangSC" w:eastAsia="lvx2FAYR+PingFangSC"/>
          <w:color w:val="000008"/>
          <w:sz w:val="18"/>
        </w:rPr>
        <w:t>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尖叫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brig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明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亮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聪明的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鲜艳的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粗糙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粗略的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恶劣的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艰难的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⼲旱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旱灾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秘书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⼲事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dg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[ed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边缘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优势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⻓凳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条凳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⼯作台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3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1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葡萄酒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basi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洗脸盆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盆地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3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[wi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⻋轮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5"/>
          <w:rFonts w:ascii="mn3412ob+TimesNewRomanPS" w:hAnsi="mn3412ob+TimesNewRomanPS" w:eastAsia="mn3412ob+TimesNewRomanPS"/>
          <w:color w:val="000000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woun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身体或⼼灵上的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伤⼝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all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流域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⼭⾕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溪⾕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下</w:t>
      </w:r>
      <w:r>
        <w:rPr>
          <w:rFonts w:ascii="lvx2FAYR+PingFangSC" w:hAnsi="lvx2FAYR+PingFangSC" w:eastAsia="lvx2FAYR+PingFangSC"/>
          <w:color w:val="000008"/>
          <w:sz w:val="18"/>
        </w:rPr>
        <w:t>沉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⽔池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⽔槽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区域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范围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⾯积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typ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类型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典</w:t>
      </w:r>
      <w:r>
        <w:rPr>
          <w:rFonts w:ascii="lvx2FAYR+PingFangSC" w:hAnsi="lvx2FAYR+PingFangSC" w:eastAsia="lvx2FAYR+PingFangSC"/>
          <w:color w:val="000008"/>
          <w:sz w:val="18"/>
        </w:rPr>
        <w:t>型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打字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⼟壤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⼟地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sout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[sa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南⽅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南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在南⽅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向南⽅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sout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hw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⻄南</w:t>
      </w:r>
      <w:r>
        <w:rPr>
          <w:rFonts w:ascii="lvx2FAYR+PingFangSC" w:hAnsi="lvx2FAYR+PingFangSC" w:eastAsia="lvx2FAYR+PingFangSC"/>
          <w:color w:val="000008"/>
          <w:sz w:val="18"/>
        </w:rPr>
        <w:t>⽅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⻄南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往</w:t>
      </w:r>
      <w:r>
        <w:rPr>
          <w:rFonts w:ascii="lvx2FAYR+PingFangSC" w:hAnsi="lvx2FAYR+PingFangSC" w:eastAsia="lvx2FAYR+PingFangSC"/>
          <w:color w:val="000008"/>
          <w:sz w:val="18"/>
        </w:rPr>
        <w:t>⻄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南</w:t>
      </w:r>
      <w:r>
        <w:rPr>
          <w:spacing w:val="-5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来</w:t>
      </w:r>
      <w:r>
        <w:rPr>
          <w:rFonts w:ascii="lvx2FAYR+PingFangSC" w:hAnsi="lvx2FAYR+PingFangSC" w:eastAsia="lvx2FAYR+PingFangSC"/>
          <w:color w:val="000008"/>
          <w:sz w:val="18"/>
        </w:rPr>
        <w:t>⾃</w:t>
      </w:r>
      <w:r>
        <w:rPr>
          <w:rFonts w:ascii="lvx2FAYR+PingFangSC" w:hAnsi="lvx2FAYR+PingFangSC" w:eastAsia="lvx2FAYR+PingFangSC"/>
          <w:color w:val="000008"/>
          <w:sz w:val="18"/>
        </w:rPr>
        <w:t>⻄南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souther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ʌðə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南的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南⽅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南</w:t>
      </w:r>
      <w:r>
        <w:rPr>
          <w:rFonts w:ascii="lvx2FAYR+PingFangSC" w:hAnsi="lvx2FAYR+PingFangSC" w:eastAsia="lvx2FAYR+PingFangSC"/>
          <w:color w:val="000008"/>
          <w:sz w:val="18"/>
        </w:rPr>
        <w:t>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在南⽅</w:t>
      </w: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southea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SgM42QV5+TimesNewRomanPS" w:hAnsi="SgM42QV5+TimesNewRomanPS" w:eastAsia="SgM42QV5+TimesNewRomanPS"/>
          <w:color w:val="000008"/>
          <w:sz w:val="18"/>
        </w:rPr>
        <w:t>θː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东南</w:t>
      </w:r>
      <w:r>
        <w:rPr>
          <w:spacing w:val="-9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东</w:t>
      </w:r>
      <w:r>
        <w:rPr>
          <w:rFonts w:ascii="lvx2FAYR+PingFangSC" w:hAnsi="lvx2FAYR+PingFangSC" w:eastAsia="lvx2FAYR+PingFangSC"/>
          <w:color w:val="000008"/>
          <w:sz w:val="18"/>
        </w:rPr>
        <w:t>南地</w:t>
      </w:r>
      <w:r>
        <w:rPr>
          <w:rFonts w:ascii="lvx2FAYR+PingFangSC" w:hAnsi="lvx2FAYR+PingFangSC" w:eastAsia="lvx2FAYR+PingFangSC"/>
          <w:color w:val="000008"/>
          <w:sz w:val="18"/>
        </w:rPr>
        <w:t>区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东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来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⾃</w:t>
      </w:r>
      <w:r>
        <w:rPr>
          <w:rFonts w:ascii="lvx2FAYR+PingFangSC" w:hAnsi="lvx2FAYR+PingFangSC" w:eastAsia="lvx2FAYR+PingFangSC"/>
          <w:color w:val="000008"/>
          <w:sz w:val="18"/>
        </w:rPr>
        <w:t>东</w:t>
      </w:r>
      <w:r>
        <w:rPr>
          <w:rFonts w:ascii="lvx2FAYR+PingFangSC" w:hAnsi="lvx2FAYR+PingFangSC" w:eastAsia="lvx2FAYR+PingFangSC"/>
          <w:color w:val="000008"/>
          <w:sz w:val="18"/>
        </w:rPr>
        <w:t>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prisone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囚犯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weddin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婚礼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尖端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末端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建议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dina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dnri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平常的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平凡的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煤块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perio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阶段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时期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经期</w:t>
      </w:r>
    </w:p>
    <w:p>
      <w:pPr>
        <w:autoSpaceDN w:val="0"/>
        <w:autoSpaceDE w:val="0"/>
        <w:widowControl/>
        <w:spacing w:line="210" w:lineRule="exact" w:before="10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3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39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[wi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⼩⻨</w:t>
      </w:r>
    </w:p>
    <w:p>
      <w:pPr>
        <w:autoSpaceDN w:val="0"/>
        <w:autoSpaceDE w:val="0"/>
        <w:widowControl/>
        <w:spacing w:line="216" w:lineRule="exact" w:before="98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centur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世纪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百年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黎明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拂晓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epubli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共和国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共和政体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bia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偏⻅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偏</w:t>
      </w:r>
      <w:r>
        <w:rPr>
          <w:rFonts w:ascii="lvx2FAYR+PingFangSC" w:hAnsi="lvx2FAYR+PingFangSC" w:eastAsia="lvx2FAYR+PingFangSC"/>
          <w:color w:val="000008"/>
          <w:sz w:val="18"/>
        </w:rPr>
        <w:t>爱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使有偏⻅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使偏向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鸽⼦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温和派⼈物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117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煤⽓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⽓体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汽油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天然⽓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灰尘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尘⼟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粉末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bloc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街区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障碍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堵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拦截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[kr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庄稼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作物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收</w:t>
      </w:r>
      <w:r>
        <w:rPr>
          <w:rFonts w:ascii="lvx2FAYR+PingFangSC" w:hAnsi="lvx2FAYR+PingFangSC" w:eastAsia="lvx2FAYR+PingFangSC"/>
          <w:color w:val="000008"/>
          <w:sz w:val="18"/>
        </w:rPr>
        <w:t>成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剪裁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剪短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down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在楼下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往楼</w:t>
      </w:r>
      <w:r>
        <w:rPr>
          <w:rFonts w:ascii="lvx2FAYR+PingFangSC" w:hAnsi="lvx2FAYR+PingFangSC" w:eastAsia="lvx2FAYR+PingFangSC"/>
          <w:color w:val="000008"/>
          <w:sz w:val="18"/>
        </w:rPr>
        <w:t>下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楼下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ahea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向前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预先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领先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devi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魔⻤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撒旦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淘⽓⻤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gossi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流⾔蜚语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闲</w:t>
      </w:r>
      <w:r>
        <w:rPr>
          <w:rFonts w:ascii="lvx2FAYR+PingFangSC" w:hAnsi="lvx2FAYR+PingFangSC" w:eastAsia="lvx2FAYR+PingFangSC"/>
          <w:color w:val="000008"/>
          <w:sz w:val="18"/>
        </w:rPr>
        <w:t>聊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说三道四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森林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森林地带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amon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中间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之⼀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餐叉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岔⼝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⼭洞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洞⽳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窑洞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chimn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ʃɪ</w:t>
      </w:r>
      <w:r>
        <w:rPr>
          <w:rFonts w:ascii="mn3412ob+TimesNewRomanPS" w:hAnsi="mn3412ob+TimesNewRomanPS" w:eastAsia="mn3412ob+TimesNewRomanPS"/>
          <w:color w:val="000008"/>
          <w:sz w:val="18"/>
        </w:rPr>
        <w:t>mni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烟囱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裂缝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nort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北</w:t>
      </w:r>
      <w:r>
        <w:rPr>
          <w:rFonts w:ascii="lvx2FAYR+PingFangSC" w:hAnsi="lvx2FAYR+PingFangSC" w:eastAsia="lvx2FAYR+PingFangSC"/>
          <w:color w:val="000008"/>
          <w:sz w:val="18"/>
        </w:rPr>
        <w:t>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北⽅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向北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norther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ɔːðə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北⽅的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北部的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nort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we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ɔːθˈ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⻄</w:t>
      </w:r>
      <w:r>
        <w:rPr>
          <w:rFonts w:ascii="lvx2FAYR+PingFangSC" w:hAnsi="lvx2FAYR+PingFangSC" w:eastAsia="lvx2FAYR+PingFangSC"/>
          <w:color w:val="000008"/>
          <w:sz w:val="18"/>
        </w:rPr>
        <w:t>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位于⻄北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向⻄北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northea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θˈ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东</w:t>
      </w:r>
      <w:r>
        <w:rPr>
          <w:rFonts w:ascii="lvx2FAYR+PingFangSC" w:hAnsi="lvx2FAYR+PingFangSC" w:eastAsia="lvx2FAYR+PingFangSC"/>
          <w:color w:val="000008"/>
          <w:sz w:val="18"/>
        </w:rPr>
        <w:t>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位于东北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向东北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诚实的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坦率的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equipme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装备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设备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配备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[sk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ld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训斥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责骂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geog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gr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地理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地理学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地形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furthe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ɜːðə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更远地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此</w:t>
      </w:r>
      <w:r>
        <w:rPr>
          <w:rFonts w:ascii="lvx2FAYR+PingFangSC" w:hAnsi="lvx2FAYR+PingFangSC" w:eastAsia="lvx2FAYR+PingFangSC"/>
          <w:color w:val="000008"/>
          <w:sz w:val="18"/>
        </w:rPr>
        <w:t>外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更多的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以移开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搬⾛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脱掉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[ma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⽼⿏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耗⼦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苍⽩的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浅⾊的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微弱的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暗淡的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本地的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⼟著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本地⼈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⻦笼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peasa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pez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农⺠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theor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ˈθɪə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理论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原理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meda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medl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奖章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勋章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罐头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滨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yho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eniha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尽管如此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随便地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eniw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on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任何⼈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ybod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enib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on.</w:t>
      </w:r>
      <w:r>
        <w:rPr>
          <w:rFonts w:ascii="lvx2FAYR+PingFangSC" w:hAnsi="lvx2FAYR+PingFangSC" w:eastAsia="lvx2FAYR+PingFangSC"/>
          <w:color w:val="000008"/>
          <w:sz w:val="18"/>
        </w:rPr>
        <w:t>任何⼈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thin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on.</w:t>
      </w:r>
      <w:r>
        <w:rPr>
          <w:rFonts w:ascii="lvx2FAYR+PingFangSC" w:hAnsi="lvx2FAYR+PingFangSC" w:eastAsia="lvx2FAYR+PingFangSC"/>
          <w:color w:val="000008"/>
          <w:sz w:val="18"/>
        </w:rPr>
        <w:t>任何事物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⽆论如何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反正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尽管如此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⾄少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whe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⽆论何处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在任何地⽅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spacing w:val="4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⼒量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毅⼒实⼒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⻓处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wis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明智的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充满智慧的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英明的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同龄</w:t>
      </w:r>
      <w:r>
        <w:rPr>
          <w:rFonts w:ascii="lvx2FAYR+PingFangSC" w:hAnsi="lvx2FAYR+PingFangSC" w:eastAsia="lvx2FAYR+PingFangSC"/>
          <w:color w:val="000008"/>
          <w:sz w:val="18"/>
        </w:rPr>
        <w:t>⼈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盯着看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端详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敌⼈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仇敌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belo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下⾯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低于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olla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⾐领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项</w:t>
      </w:r>
      <w:r>
        <w:rPr>
          <w:rFonts w:ascii="lvx2FAYR+PingFangSC" w:hAnsi="lvx2FAYR+PingFangSC" w:eastAsia="lvx2FAYR+PingFangSC"/>
          <w:color w:val="000008"/>
          <w:sz w:val="18"/>
        </w:rPr>
        <w:t>圈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抓住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politi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政治的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党派的</w:t>
      </w:r>
    </w:p>
    <w:p>
      <w:pPr>
        <w:sectPr>
          <w:type w:val="continuous"/>
          <w:pgSz w:w="11900" w:h="17300"/>
          <w:pgMar w:top="742" w:right="622" w:bottom="40" w:left="556" w:header="720" w:footer="720" w:gutter="0"/>
          <w:cols w:num="2" w:equalWidth="0" w:space="720">
            <w:col w:w="5486" w:space="0"/>
            <w:col w:w="5235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236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4</w:t>
      </w:r>
    </w:p>
    <w:p>
      <w:pPr>
        <w:autoSpaceDN w:val="0"/>
        <w:autoSpaceDE w:val="0"/>
        <w:widowControl/>
        <w:spacing w:line="216" w:lineRule="exact" w:before="420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300"/>
          <w:pgMar w:top="742" w:right="622" w:bottom="40" w:left="556" w:header="720" w:footer="720" w:gutter="0"/>
          <w:cols w:num="1" w:equalWidth="0" w:space="720">
            <w:col w:w="1072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6069330</wp:posOffset>
            </wp:positionH>
            <wp:positionV relativeFrom="page">
              <wp:posOffset>10172700</wp:posOffset>
            </wp:positionV>
            <wp:extent cx="1097279" cy="46001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4600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3"/>
          <w:pgMar w:top="742" w:right="520" w:bottom="40" w:left="556" w:header="720" w:footer="720" w:gutter="0"/>
          <w:cols w:num="1" w:equalWidth="0" w:space="720">
            <w:col w:w="10722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⺟⽜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奶</w:t>
      </w:r>
      <w:r>
        <w:rPr>
          <w:rFonts w:ascii="lvx2FAYR+PingFangSC" w:hAnsi="lvx2FAYR+PingFangSC" w:eastAsia="lvx2FAYR+PingFangSC"/>
          <w:color w:val="000008"/>
          <w:sz w:val="18"/>
        </w:rPr>
        <w:t>⽜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恐吓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胁迫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the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SgM42QV5+TimesNewRomanPS" w:hAnsi="SgM42QV5+TimesNewRomanPS" w:eastAsia="SgM42QV5+TimesNewRomanPS"/>
          <w:color w:val="000008"/>
          <w:sz w:val="18"/>
        </w:rPr>
        <w:t>ð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聚集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集</w:t>
      </w:r>
      <w:r>
        <w:rPr>
          <w:rFonts w:ascii="lvx2FAYR+PingFangSC" w:hAnsi="lvx2FAYR+PingFangSC" w:eastAsia="lvx2FAYR+PingFangSC"/>
          <w:color w:val="000008"/>
          <w:sz w:val="18"/>
        </w:rPr>
        <w:t>合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收集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争吵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q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ek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⽀票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oos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[hæm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⽕腿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⾃然界的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天然的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正常的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[pæn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平底锅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秤盘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⾹味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⽓息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察</w:t>
      </w:r>
      <w:r>
        <w:rPr>
          <w:rFonts w:ascii="lvx2FAYR+PingFangSC" w:hAnsi="lvx2FAYR+PingFangSC" w:eastAsia="lvx2FAYR+PingFangSC"/>
          <w:color w:val="000008"/>
          <w:sz w:val="18"/>
        </w:rPr>
        <w:t>觉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嗅出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察觉出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贵族的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⾼尚的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宏伟的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oug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aux./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应当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应该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被单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纸张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薄板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⼀⼤⽚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[ni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整洁的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简洁的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纯的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[pj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纯粹的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纯的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melo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甜⽠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hevn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天堂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极乐世界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ailo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te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裁</w:t>
      </w:r>
      <w:r>
        <w:rPr>
          <w:rFonts w:ascii="lvx2FAYR+PingFangSC" w:hAnsi="lvx2FAYR+PingFangSC" w:eastAsia="lvx2FAYR+PingFangSC"/>
          <w:color w:val="000008"/>
          <w:sz w:val="18"/>
        </w:rPr>
        <w:t>缝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订做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银币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银器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银</w:t>
      </w:r>
      <w:r>
        <w:rPr>
          <w:rFonts w:ascii="lvx2FAYR+PingFangSC" w:hAnsi="lvx2FAYR+PingFangSC" w:eastAsia="lvx2FAYR+PingFangSC"/>
          <w:color w:val="000008"/>
          <w:sz w:val="18"/>
        </w:rPr>
        <w:t>⾊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银⾊的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tobac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烟草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烟叶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烟草制品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spiri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精神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⼼灵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灵魂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志⽓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真正地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的确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其实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实际上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shrin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缩⼩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收缩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缩⽔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退缩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[lænd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陆地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⼟地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</w:t>
      </w:r>
      <w:r>
        <w:rPr>
          <w:rFonts w:ascii="lvx2FAYR+PingFangSC" w:hAnsi="lvx2FAYR+PingFangSC" w:eastAsia="lvx2FAYR+PingFangSC"/>
          <w:color w:val="000008"/>
          <w:sz w:val="18"/>
        </w:rPr>
        <w:t>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使降落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使着陆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rFonts w:ascii="mn3412ob+TimesNewRomanPS" w:hAnsi="mn3412ob+TimesNewRomanPS" w:eastAsia="mn3412ob+TimesNewRomanPS"/>
          <w:color w:val="FF0000"/>
          <w:sz w:val="18"/>
        </w:rPr>
        <w:t>llin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乐意的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⾃愿的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钢</w:t>
      </w:r>
      <w:r>
        <w:rPr>
          <w:rFonts w:ascii="lvx2FAYR+PingFangSC" w:hAnsi="lvx2FAYR+PingFangSC" w:eastAsia="lvx2FAYR+PingFangSC"/>
          <w:color w:val="000008"/>
          <w:sz w:val="18"/>
        </w:rPr>
        <w:t>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准备应付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堆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堆叠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thic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θɪ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粗的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浓密的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粘稠的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⽅式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模式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状态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猪⾁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crue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kru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残忍的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残酷的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根源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根</w:t>
      </w:r>
      <w:r>
        <w:rPr>
          <w:rFonts w:ascii="lvx2FAYR+PingFangSC" w:hAnsi="lvx2FAYR+PingFangSC" w:eastAsia="lvx2FAYR+PingFangSC"/>
          <w:color w:val="000008"/>
          <w:sz w:val="18"/>
        </w:rPr>
        <w:t>基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⽣根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escap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逃</w:t>
      </w:r>
      <w:r>
        <w:rPr>
          <w:rFonts w:ascii="lvx2FAYR+PingFangSC" w:hAnsi="lvx2FAYR+PingFangSC" w:eastAsia="lvx2FAYR+PingFangSC"/>
          <w:color w:val="000008"/>
          <w:sz w:val="18"/>
        </w:rPr>
        <w:t>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漏出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⻋费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船</w:t>
      </w:r>
      <w:r>
        <w:rPr>
          <w:rFonts w:ascii="lvx2FAYR+PingFangSC" w:hAnsi="lvx2FAYR+PingFangSC" w:eastAsia="lvx2FAYR+PingFangSC"/>
          <w:color w:val="000008"/>
          <w:sz w:val="18"/>
        </w:rPr>
        <w:t>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进展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伪造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锻造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稳步前进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ees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乳酪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⼲酪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百分⽐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百分之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棉花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棉线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棉布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1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深度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aul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缺点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过失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故障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同情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怜悯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遗</w:t>
      </w:r>
      <w:r>
        <w:rPr>
          <w:rFonts w:ascii="lvx2FAYR+PingFangSC" w:hAnsi="lvx2FAYR+PingFangSC" w:eastAsia="lvx2FAYR+PingFangSC"/>
          <w:color w:val="000008"/>
          <w:sz w:val="18"/>
        </w:rPr>
        <w:t>憾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同情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communis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mjun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共产主义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communi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mj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共产主义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共产主义的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前进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进</w:t>
      </w:r>
      <w:r>
        <w:rPr>
          <w:rFonts w:ascii="lvx2FAYR+PingFangSC" w:hAnsi="lvx2FAYR+PingFangSC" w:eastAsia="lvx2FAYR+PingFangSC"/>
          <w:color w:val="000008"/>
          <w:sz w:val="18"/>
        </w:rPr>
        <w:t>展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事先的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126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[mæd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⽓愤的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极愚蠢的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痴迷的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冻结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冷藏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结冰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brus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刷⼦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⽑刷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画笔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灌⽊</w:t>
      </w:r>
      <w:r>
        <w:rPr>
          <w:rFonts w:ascii="lvx2FAYR+PingFangSC" w:hAnsi="lvx2FAYR+PingFangSC" w:eastAsia="lvx2FAYR+PingFangSC"/>
          <w:color w:val="000008"/>
          <w:sz w:val="18"/>
        </w:rPr>
        <w:t>丛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涂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frid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frige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rat</w:t>
      </w:r>
      <w:r>
        <w:rPr>
          <w:rFonts w:ascii="mn3412ob+TimesNewRomanPS" w:hAnsi="mn3412ob+TimesNewRomanPS" w:eastAsia="mn3412ob+TimesNewRomanPS"/>
          <w:color w:val="000008"/>
          <w:sz w:val="18"/>
        </w:rPr>
        <w:t>or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电冰箱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quar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四分之⼀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⼀刻钟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季度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ell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男⼈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家伙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伙伴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同事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xhibitio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展览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展览会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headach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头痛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令⼈头痛的事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吵架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纠纷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⼤的噪</w:t>
      </w:r>
      <w:r>
        <w:rPr>
          <w:rFonts w:ascii="lvx2FAYR+PingFangSC" w:hAnsi="lvx2FAYR+PingFangSC" w:eastAsia="lvx2FAYR+PingFangSC"/>
          <w:color w:val="000008"/>
          <w:sz w:val="18"/>
        </w:rPr>
        <w:t>⾳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吵架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缺乏的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稀少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⼏乎不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简直不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收获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收</w:t>
      </w:r>
      <w:r>
        <w:rPr>
          <w:rFonts w:ascii="lvx2FAYR+PingFangSC" w:hAnsi="lvx2FAYR+PingFangSC" w:eastAsia="lvx2FAYR+PingFangSC"/>
          <w:color w:val="000008"/>
          <w:sz w:val="18"/>
        </w:rPr>
        <w:t>成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收割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捕猎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eetin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问候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招呼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致敬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迎接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[gri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问候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招呼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迎接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作出反应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labou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5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labor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劳动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劳⼯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镜⼦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写</w:t>
      </w:r>
      <w:r>
        <w:rPr>
          <w:rFonts w:ascii="lvx2FAYR+PingFangSC" w:hAnsi="lvx2FAYR+PingFangSC" w:eastAsia="lvx2FAYR+PingFangSC"/>
          <w:color w:val="000008"/>
          <w:sz w:val="18"/>
        </w:rPr>
        <w:t>照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反映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moder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现代的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近代的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新式的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坚果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螺⺟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优雅的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⽂雅的</w:t>
      </w:r>
    </w:p>
    <w:p>
      <w:pPr>
        <w:autoSpaceDN w:val="0"/>
        <w:autoSpaceDE w:val="0"/>
        <w:widowControl/>
        <w:spacing w:line="312" w:lineRule="exact" w:before="0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squa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平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⽅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⼴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场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正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⽅</w:t>
      </w:r>
      <w:r>
        <w:rPr>
          <w:rFonts w:ascii="lvx2FAYR+PingFangSC" w:hAnsi="lvx2FAYR+PingFangSC" w:eastAsia="lvx2FAYR+PingFangSC"/>
          <w:color w:val="000008"/>
          <w:sz w:val="18"/>
        </w:rPr>
        <w:t>形</w:t>
      </w:r>
      <w:r>
        <w:rPr>
          <w:spacing w:val="4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平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⽅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正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⽅</w:t>
      </w:r>
      <w:r>
        <w:rPr>
          <w:rFonts w:ascii="lvx2FAYR+PingFangSC" w:hAnsi="lvx2FAYR+PingFangSC" w:eastAsia="lvx2FAYR+PingFangSC"/>
          <w:color w:val="000008"/>
          <w:sz w:val="18"/>
        </w:rPr>
        <w:t>形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操作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运营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运转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动⼿术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machin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机器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机械装置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shallo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肤浅的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弱的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twi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双胞胎中⼀</w:t>
      </w:r>
      <w:r>
        <w:rPr>
          <w:rFonts w:ascii="lvx2FAYR+PingFangSC" w:hAnsi="lvx2FAYR+PingFangSC" w:eastAsia="lvx2FAYR+PingFangSC"/>
          <w:color w:val="000008"/>
          <w:sz w:val="18"/>
        </w:rPr>
        <w:t>⼈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双胞胎的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成双的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ladde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梯⼦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阶梯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onj.</w:t>
      </w:r>
      <w:r>
        <w:rPr>
          <w:rFonts w:ascii="lvx2FAYR+PingFangSC" w:hAnsi="lvx2FAYR+PingFangSC" w:eastAsia="lvx2FAYR+PingFangSC"/>
          <w:color w:val="000008"/>
          <w:sz w:val="18"/>
        </w:rPr>
        <w:t>然⽽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但是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尽管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tiona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næ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国际的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peni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便⼠</w:t>
      </w:r>
      <w:r>
        <w:rPr>
          <w:spacing w:val="-9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分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scen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情景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景象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场⾯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⽚段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增加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增加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增⻓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孔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巢⽳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漏洞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⻋库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汽⻋修理⼚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喜爱的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温情的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破坏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毁坏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活⼒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能量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bothe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ɒðə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麻烦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打</w:t>
      </w:r>
      <w:r>
        <w:rPr>
          <w:rFonts w:ascii="lvx2FAYR+PingFangSC" w:hAnsi="lvx2FAYR+PingFangSC" w:eastAsia="lvx2FAYR+PingFangSC"/>
          <w:color w:val="000008"/>
          <w:sz w:val="18"/>
        </w:rPr>
        <w:t>扰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麻烦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困难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abo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上⾯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超</w:t>
      </w:r>
      <w:r>
        <w:rPr>
          <w:rFonts w:ascii="lvx2FAYR+PingFangSC" w:hAnsi="lvx2FAYR+PingFangSC" w:eastAsia="lvx2FAYR+PingFangSC"/>
          <w:color w:val="000008"/>
          <w:sz w:val="18"/>
        </w:rPr>
        <w:t>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上</w:t>
      </w:r>
      <w:r>
        <w:rPr>
          <w:rFonts w:ascii="lvx2FAYR+PingFangSC" w:hAnsi="lvx2FAYR+PingFangSC" w:eastAsia="lvx2FAYR+PingFangSC"/>
          <w:color w:val="000008"/>
          <w:sz w:val="18"/>
        </w:rPr>
        <w:t>⾯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上述的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honou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honor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荣幸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尊敬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敬</w:t>
      </w:r>
      <w:r>
        <w:rPr>
          <w:rFonts w:ascii="lvx2FAYR+PingFangSC" w:hAnsi="lvx2FAYR+PingFangSC" w:eastAsia="lvx2FAYR+PingFangSC"/>
          <w:color w:val="000008"/>
          <w:sz w:val="18"/>
        </w:rPr>
        <w:t>意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尊敬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[si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寻找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谋求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试图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医学的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医疗的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wip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消除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midd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中午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正午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[ru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屋顶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顶部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数量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⼤量</w:t>
      </w:r>
    </w:p>
    <w:p>
      <w:pPr>
        <w:autoSpaceDN w:val="0"/>
        <w:autoSpaceDE w:val="0"/>
        <w:widowControl/>
        <w:spacing w:line="216" w:lineRule="exact" w:before="96" w:after="0"/>
        <w:ind w:left="214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存在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⽣存</w:t>
      </w:r>
    </w:p>
    <w:p>
      <w:pPr>
        <w:sectPr>
          <w:type w:val="continuous"/>
          <w:pgSz w:w="11900" w:h="17223"/>
          <w:pgMar w:top="742" w:right="520" w:bottom="40" w:left="556" w:header="720" w:footer="720" w:gutter="0"/>
          <w:cols w:num="2" w:equalWidth="0" w:space="720">
            <w:col w:w="5394" w:space="0"/>
            <w:col w:w="543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0" w:firstLine="0"/>
        <w:jc w:val="center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5</w:t>
      </w:r>
    </w:p>
    <w:p>
      <w:pPr>
        <w:autoSpaceDN w:val="0"/>
        <w:autoSpaceDE w:val="0"/>
        <w:widowControl/>
        <w:spacing w:line="216" w:lineRule="exact" w:before="300" w:after="0"/>
        <w:ind w:left="0" w:right="298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3"/>
          <w:pgMar w:top="742" w:right="520" w:bottom="40" w:left="556" w:header="720" w:footer="720" w:gutter="0"/>
          <w:cols w:num="1" w:equalWidth="0" w:space="720">
            <w:col w:w="108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6167120</wp:posOffset>
            </wp:positionH>
            <wp:positionV relativeFrom="page">
              <wp:posOffset>10096500</wp:posOffset>
            </wp:positionV>
            <wp:extent cx="1097279" cy="53597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535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2"/>
          <w:pgMar w:top="742" w:right="440" w:bottom="40" w:left="556" w:header="720" w:footer="720" w:gutter="0"/>
          <w:cols w:num="1" w:equalWidth="0" w:space="720">
            <w:col w:w="1082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ene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⼀代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⼀代⼈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产⽣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谈及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查阅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参考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提交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dialogu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对话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对⽩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奶油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乳脂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奶油⾊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⻣头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⻣骼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⻣质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[di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⾏为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⾏动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契约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证书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beri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埋葬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葬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埋葬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海岸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海滨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英⼨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少量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短距离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elop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信封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hand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chie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ʃɪ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⼿帕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纸⼱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egula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定期的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经常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常客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mode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模型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模范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模特</w:t>
      </w:r>
      <w:r>
        <w:rPr>
          <w:rFonts w:ascii="lvx2FAYR+PingFangSC" w:hAnsi="lvx2FAYR+PingFangSC" w:eastAsia="lvx2FAYR+PingFangSC"/>
          <w:color w:val="000008"/>
          <w:sz w:val="18"/>
        </w:rPr>
        <w:t>⼉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做模</w:t>
      </w:r>
      <w:r>
        <w:rPr>
          <w:rFonts w:ascii="lvx2FAYR+PingFangSC" w:hAnsi="lvx2FAYR+PingFangSC" w:eastAsia="lvx2FAYR+PingFangSC"/>
          <w:color w:val="000008"/>
          <w:sz w:val="18"/>
        </w:rPr>
        <w:t>型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模范的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pleasu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愉快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快乐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乐事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满⾜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娱乐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len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ŋθ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⻓度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篇幅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[ple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清楚的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朴素的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平凡的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坦诚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0"/>
          <w:rFonts w:ascii="lvx2FAYR+PingFangSC" w:hAnsi="lvx2FAYR+PingFangSC" w:eastAsia="lvx2FAYR+PingFangSC"/>
          <w:color w:val="000008"/>
          <w:sz w:val="18"/>
        </w:rPr>
        <w:t>平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[ne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lvx2FAYR+PingFangSC" w:hAnsi="lvx2FAYR+PingFangSC" w:eastAsia="lvx2FAYR+PingFangSC"/>
          <w:color w:val="000008"/>
          <w:sz w:val="18"/>
        </w:rPr>
        <w:t>指甲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趾甲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钉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钉牢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sw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sw</w:t>
      </w:r>
      <w:r>
        <w:rPr>
          <w:rFonts w:ascii="mn3412ob+TimesNewRomanPS" w:hAnsi="mn3412ob+TimesNewRomanPS" w:eastAsia="mn3412ob+TimesNewRomanPS"/>
          <w:color w:val="000008"/>
          <w:sz w:val="18"/>
        </w:rPr>
        <w:t>et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⽑绒⾐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针织衫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æt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专利</w:t>
      </w:r>
      <w:r>
        <w:rPr>
          <w:rFonts w:ascii="lvx2FAYR+PingFangSC" w:hAnsi="lvx2FAYR+PingFangSC" w:eastAsia="lvx2FAYR+PingFangSC"/>
          <w:color w:val="000008"/>
          <w:sz w:val="18"/>
        </w:rPr>
        <w:t>权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明显的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有专利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获得专利权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珠</w:t>
      </w:r>
      <w:r>
        <w:rPr>
          <w:rFonts w:ascii="lvx2FAYR+PingFangSC" w:hAnsi="lvx2FAYR+PingFangSC" w:eastAsia="lvx2FAYR+PingFangSC"/>
          <w:color w:val="000008"/>
          <w:sz w:val="18"/>
        </w:rPr>
        <w:t>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财富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宝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珍视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珍藏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shad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阴凉处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遮光物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暗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为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rFonts w:ascii="lvx2FAYR+PingFangSC" w:hAnsi="lvx2FAYR+PingFangSC" w:eastAsia="lvx2FAYR+PingFangSC"/>
          <w:color w:val="000008"/>
          <w:sz w:val="18"/>
        </w:rPr>
        <w:t>遮阳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故事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传说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树枝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⽀</w:t>
      </w:r>
      <w:r>
        <w:rPr>
          <w:rFonts w:ascii="lvx2FAYR+PingFangSC" w:hAnsi="lvx2FAYR+PingFangSC" w:eastAsia="lvx2FAYR+PingFangSC"/>
          <w:color w:val="000008"/>
          <w:sz w:val="18"/>
        </w:rPr>
        <w:t>路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分开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灌⽊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灌⽊丛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荒野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labo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tri]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lab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实验室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研究所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shel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elf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架⼦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搁板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⼤陆架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ern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net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互联⽹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因特⽹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rFonts w:ascii="mn3412ob+TimesNewRomanPS" w:hAnsi="mn3412ob+TimesNewRomanPS" w:eastAsia="mn3412ob+TimesNewRomanPS"/>
          <w:color w:val="FF0000"/>
          <w:sz w:val="18"/>
        </w:rPr>
        <w:t>thi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[w</w:t>
      </w:r>
      <w:r>
        <w:rPr>
          <w:rFonts w:ascii="SgM42QV5+TimesNewRomanPS" w:hAnsi="SgM42QV5+TimesNewRomanPS" w:eastAsia="SgM42QV5+TimesNewRomanPS"/>
          <w:color w:val="000008"/>
          <w:sz w:val="18"/>
        </w:rPr>
        <w:t>ɪˈðɪ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之</w:t>
      </w:r>
      <w:r>
        <w:rPr>
          <w:rFonts w:ascii="lvx2FAYR+PingFangSC" w:hAnsi="lvx2FAYR+PingFangSC" w:eastAsia="lvx2FAYR+PingFangSC"/>
          <w:color w:val="000008"/>
          <w:sz w:val="18"/>
        </w:rPr>
        <w:t>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在内部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tempe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emp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脾⽓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怒⽓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情</w:t>
      </w:r>
      <w:r>
        <w:rPr>
          <w:rFonts w:ascii="lvx2FAYR+PingFangSC" w:hAnsi="lvx2FAYR+PingFangSC" w:eastAsia="lvx2FAYR+PingFangSC"/>
          <w:color w:val="000008"/>
          <w:sz w:val="18"/>
        </w:rPr>
        <w:t>绪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使缓和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使温和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soldie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军⼈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⼠兵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战⼠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priso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监狱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监禁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medicin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med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医学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种类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</w:t>
      </w:r>
      <w:r>
        <w:rPr>
          <w:rFonts w:ascii="lvx2FAYR+PingFangSC" w:hAnsi="lvx2FAYR+PingFangSC" w:eastAsia="lvx2FAYR+PingFangSC"/>
          <w:color w:val="000008"/>
          <w:sz w:val="18"/>
        </w:rPr>
        <w:t>类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整理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妥善处理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oughou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/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贯穿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遍及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到处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sw</w:t>
      </w:r>
      <w:r>
        <w:rPr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[swi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打扫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扫过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抓住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逮捕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夺取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othe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wis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ˈʌðə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否则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要不然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另外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pleasa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令⼈愉快的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友好的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可喜的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ee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1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编制针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松针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针头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正确的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恰当的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合乎体统的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mout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[ma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出⼊⼝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船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航⾏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孵出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孵化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策</w:t>
      </w:r>
      <w:r>
        <w:rPr>
          <w:rFonts w:ascii="lvx2FAYR+PingFangSC" w:hAnsi="lvx2FAYR+PingFangSC" w:eastAsia="lvx2FAYR+PingFangSC"/>
          <w:color w:val="000008"/>
          <w:sz w:val="18"/>
        </w:rPr>
        <w:t>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舱⼝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舱⻔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流动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</w:t>
      </w:r>
      <w:r>
        <w:rPr>
          <w:rFonts w:ascii="lvx2FAYR+PingFangSC" w:hAnsi="lvx2FAYR+PingFangSC" w:eastAsia="lvx2FAYR+PingFangSC"/>
          <w:color w:val="000008"/>
          <w:sz w:val="18"/>
        </w:rPr>
        <w:t>通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流动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流畅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peac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[pi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桃⼦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桃红</w:t>
      </w:r>
      <w:r>
        <w:rPr>
          <w:rFonts w:ascii="lvx2FAYR+PingFangSC" w:hAnsi="lvx2FAYR+PingFangSC" w:eastAsia="lvx2FAYR+PingFangSC"/>
          <w:color w:val="000008"/>
          <w:sz w:val="18"/>
        </w:rPr>
        <w:t>⾊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桃红⾊的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拳头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嘴唇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边沿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[si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种⼦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萌芽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起源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particula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特殊的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特定的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挑剔的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mailb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邮筒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信箱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电⼦邮箱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密码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道德准则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法</w:t>
      </w:r>
      <w:r>
        <w:rPr>
          <w:rFonts w:ascii="lvx2FAYR+PingFangSC" w:hAnsi="lvx2FAYR+PingFangSC" w:eastAsia="lvx2FAYR+PingFangSC"/>
          <w:color w:val="000008"/>
          <w:sz w:val="18"/>
        </w:rPr>
        <w:t>典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为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编码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沸腾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煮沸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烧开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地区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区域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村舍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⼩屋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特此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以此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监</w:t>
      </w:r>
      <w:r>
        <w:rPr>
          <w:rFonts w:ascii="lvx2FAYR+PingFangSC" w:hAnsi="lvx2FAYR+PingFangSC" w:eastAsia="lvx2FAYR+PingFangSC"/>
          <w:color w:val="000008"/>
          <w:sz w:val="18"/>
        </w:rPr>
        <w:t>狱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监禁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et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画素描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概</w:t>
      </w:r>
      <w:r>
        <w:rPr>
          <w:rFonts w:ascii="lvx2FAYR+PingFangSC" w:hAnsi="lvx2FAYR+PingFangSC" w:eastAsia="lvx2FAYR+PingFangSC"/>
          <w:color w:val="000008"/>
          <w:sz w:val="18"/>
        </w:rPr>
        <w:t>述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素描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概述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thoug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思想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思考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想法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关⼼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楼梯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熨</w:t>
      </w:r>
      <w:r>
        <w:rPr>
          <w:rFonts w:ascii="lvx2FAYR+PingFangSC" w:hAnsi="lvx2FAYR+PingFangSC" w:eastAsia="lvx2FAYR+PingFangSC"/>
          <w:color w:val="000008"/>
          <w:sz w:val="18"/>
        </w:rPr>
        <w:t>⽃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烫</w:t>
      </w:r>
      <w:r>
        <w:rPr>
          <w:rFonts w:ascii="lvx2FAYR+PingFangSC" w:hAnsi="lvx2FAYR+PingFangSC" w:eastAsia="lvx2FAYR+PingFangSC"/>
          <w:color w:val="000008"/>
          <w:sz w:val="18"/>
        </w:rPr>
        <w:t>平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坚强的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⽔⻰</w:t>
      </w:r>
      <w:r>
        <w:rPr>
          <w:rFonts w:ascii="lvx2FAYR+PingFangSC" w:hAnsi="lvx2FAYR+PingFangSC" w:eastAsia="lvx2FAYR+PingFangSC"/>
          <w:color w:val="000008"/>
          <w:sz w:val="18"/>
        </w:rPr>
        <w:t>头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轻敲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轻拍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轻叩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开发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pw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向上的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上升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向上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紧的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牢固的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绷紧的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严厉的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sur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表⾯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表层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外观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ysic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物理学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[sa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视⼒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视觉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情景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景点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6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路径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道路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nar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狭窄的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狭隘的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勉强的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ceilin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天花板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顶棚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上限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acce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sept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接受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忍受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同意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饮</w:t>
      </w:r>
      <w:r>
        <w:rPr>
          <w:rFonts w:ascii="lvx2FAYR+PingFangSC" w:hAnsi="lvx2FAYR+PingFangSC" w:eastAsia="lvx2FAYR+PingFangSC"/>
          <w:color w:val="000008"/>
          <w:sz w:val="18"/>
        </w:rPr>
        <w:t>⻝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节⻝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pled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[ple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正式承诺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使保</w:t>
      </w:r>
      <w:r>
        <w:rPr>
          <w:rFonts w:ascii="lvx2FAYR+PingFangSC" w:hAnsi="lvx2FAYR+PingFangSC" w:eastAsia="lvx2FAYR+PingFangSC"/>
          <w:color w:val="000008"/>
          <w:sz w:val="18"/>
        </w:rPr>
        <w:t>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保证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誓⾔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仆⼈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佣⼈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职员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⾦属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ph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短语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词组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成语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惯⽤语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eleg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tel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5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电报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ea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⽜排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⾁排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⻥排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sk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rFonts w:ascii="mn3412ob+TimesNewRomanPS" w:hAnsi="mn3412ob+TimesNewRomanPS" w:eastAsia="mn3412ob+TimesNewRomanPS"/>
          <w:color w:val="000008"/>
          <w:sz w:val="18"/>
        </w:rPr>
        <w:t>[ski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滑雪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echni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技术的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⼯艺的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专业的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puzzl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zl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智⼒游戏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难</w:t>
      </w:r>
      <w:r>
        <w:rPr>
          <w:rFonts w:ascii="lvx2FAYR+PingFangSC" w:hAnsi="lvx2FAYR+PingFangSC" w:eastAsia="lvx2FAYR+PingFangSC"/>
          <w:color w:val="000008"/>
          <w:sz w:val="18"/>
        </w:rPr>
        <w:t>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迷惑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使困惑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spoo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[spu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匙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勺⼦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⼀匙的量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pear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珍珠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在楼上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往楼</w:t>
      </w:r>
      <w:r>
        <w:rPr>
          <w:rFonts w:ascii="lvx2FAYR+PingFangSC" w:hAnsi="lvx2FAYR+PingFangSC" w:eastAsia="lvx2FAYR+PingFangSC"/>
          <w:color w:val="000008"/>
          <w:sz w:val="18"/>
        </w:rPr>
        <w:t>上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j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楼上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楼上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⼩偷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贼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管⼦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烟⽃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管乐</w:t>
      </w:r>
    </w:p>
    <w:p>
      <w:pPr>
        <w:autoSpaceDN w:val="0"/>
        <w:autoSpaceDE w:val="0"/>
        <w:widowControl/>
        <w:spacing w:line="216" w:lineRule="exact" w:before="96" w:after="0"/>
        <w:ind w:left="130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[br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宽阔的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⼴泛的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概括的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辽阔的</w:t>
      </w:r>
    </w:p>
    <w:p>
      <w:pPr>
        <w:sectPr>
          <w:type w:val="continuous"/>
          <w:pgSz w:w="11900" w:h="17222"/>
          <w:pgMar w:top="742" w:right="440" w:bottom="40" w:left="556" w:header="720" w:footer="720" w:gutter="0"/>
          <w:cols w:num="2" w:equalWidth="0" w:space="720">
            <w:col w:w="5478" w:space="0"/>
            <w:col w:w="542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418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6</w:t>
      </w:r>
    </w:p>
    <w:p>
      <w:pPr>
        <w:autoSpaceDN w:val="0"/>
        <w:autoSpaceDE w:val="0"/>
        <w:widowControl/>
        <w:spacing w:line="216" w:lineRule="exact" w:before="178" w:after="0"/>
        <w:ind w:left="0" w:right="222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6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spacing w:val="2"/>
          <w:rFonts w:ascii="dJch8iEv+PingFangSC" w:hAnsi="dJch8iEv+PingFangSC" w:eastAsia="dJch8iEv+PingFangSC"/>
          <w:color w:val="000000"/>
          <w:sz w:val="18"/>
        </w:rPr>
        <w:t>不</w:t>
      </w:r>
      <w:r>
        <w:rPr>
          <w:rFonts w:ascii="dJch8iEv+PingFangSC" w:hAnsi="dJch8iEv+PingFangSC" w:eastAsia="dJch8iEv+PingFangSC"/>
          <w:color w:val="000000"/>
          <w:sz w:val="18"/>
        </w:rPr>
        <w:t>再平庸的店</w:t>
      </w:r>
    </w:p>
    <w:p>
      <w:pPr>
        <w:sectPr>
          <w:type w:val="continuous"/>
          <w:pgSz w:w="11900" w:h="17222"/>
          <w:pgMar w:top="742" w:right="440" w:bottom="40" w:left="556" w:header="720" w:footer="720" w:gutter="0"/>
          <w:cols w:num="1" w:equalWidth="0" w:space="720">
            <w:col w:w="1090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6158230</wp:posOffset>
            </wp:positionH>
            <wp:positionV relativeFrom="page">
              <wp:posOffset>10185400</wp:posOffset>
            </wp:positionV>
            <wp:extent cx="1097279" cy="36294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3629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220"/>
          <w:pgMar w:top="742" w:right="454" w:bottom="104" w:left="556" w:header="720" w:footer="720" w:gutter="0"/>
          <w:cols w:num="1" w:equalWidth="0" w:space="720">
            <w:col w:w="1090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3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港⼝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港⼝城市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opposi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对⾯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队⾥的</w:t>
      </w:r>
      <w:r>
        <w:rPr>
          <w:spacing w:val="-20"/>
          <w:rFonts w:ascii="lvx2FAYR+PingFangSC" w:hAnsi="lvx2FAYR+PingFangSC" w:eastAsia="lvx2FAYR+PingFangSC"/>
          <w:color w:val="000008"/>
          <w:sz w:val="18"/>
        </w:rPr>
        <w:t>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对⾯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[hi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温</w:t>
      </w:r>
      <w:r>
        <w:rPr>
          <w:rFonts w:ascii="lvx2FAYR+PingFangSC" w:hAnsi="lvx2FAYR+PingFangSC" w:eastAsia="lvx2FAYR+PingFangSC"/>
          <w:color w:val="000008"/>
          <w:sz w:val="18"/>
        </w:rPr>
        <w:t>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变热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加热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pupi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学⽣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⼩学⽣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⻔徒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瞳孔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139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公平的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公正的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适当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集市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clic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[kl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点击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使发出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咔嗒声</w:t>
      </w:r>
    </w:p>
    <w:p>
      <w:pPr>
        <w:autoSpaceDN w:val="0"/>
        <w:autoSpaceDE w:val="0"/>
        <w:widowControl/>
        <w:spacing w:line="210" w:lineRule="exact" w:before="10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oa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⼭⽺</w:t>
      </w:r>
    </w:p>
    <w:p>
      <w:pPr>
        <w:autoSpaceDN w:val="0"/>
        <w:autoSpaceDE w:val="0"/>
        <w:widowControl/>
        <w:spacing w:line="216" w:lineRule="exact" w:before="98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oz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⼗⼏个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许多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城堡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cam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营地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兵</w:t>
      </w:r>
      <w:r>
        <w:rPr>
          <w:rFonts w:ascii="lvx2FAYR+PingFangSC" w:hAnsi="lvx2FAYR+PingFangSC" w:eastAsia="lvx2FAYR+PingFangSC"/>
          <w:color w:val="000008"/>
          <w:sz w:val="18"/>
        </w:rPr>
        <w:t>营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宿营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q</w:t>
      </w:r>
      <w:r>
        <w:rPr>
          <w:rFonts w:ascii="mn3412ob+TimesNewRomanPS" w:hAnsi="mn3412ob+TimesNewRomanPS" w:eastAsia="mn3412ob+TimesNewRomanPS"/>
          <w:color w:val="FF0000"/>
          <w:sz w:val="18"/>
        </w:rPr>
        <w:t>ua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kw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相等的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平等的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能胜任的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公鸡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雄禽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blam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[ble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责怪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rFonts w:ascii="lvx2FAYR+PingFangSC" w:hAnsi="lvx2FAYR+PingFangSC" w:eastAsia="lvx2FAYR+PingFangSC"/>
          <w:color w:val="000008"/>
          <w:sz w:val="18"/>
        </w:rPr>
        <w:t>归咎</w:t>
      </w:r>
      <w:r>
        <w:rPr>
          <w:rFonts w:ascii="lvx2FAYR+PingFangSC" w:hAnsi="lvx2FAYR+PingFangSC" w:eastAsia="lvx2FAYR+PingFangSC"/>
          <w:color w:val="000008"/>
          <w:sz w:val="18"/>
        </w:rPr>
        <w:t>于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责任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da</w:t>
      </w:r>
      <w:r>
        <w:rPr>
          <w:rFonts w:ascii="SgM42QV5+TimesNewRomanPS" w:hAnsi="SgM42QV5+TimesNewRomanPS" w:eastAsia="SgM42QV5+TimesNewRomanPS"/>
          <w:color w:val="000008"/>
          <w:sz w:val="18"/>
        </w:rPr>
        <w:t>ɪə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拨号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电话号码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表盘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刻度盘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ao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混乱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杂乱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紊乱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[hæk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⾮法侵</w:t>
      </w:r>
      <w:r>
        <w:rPr>
          <w:rFonts w:ascii="lvx2FAYR+PingFangSC" w:hAnsi="lvx2FAYR+PingFangSC" w:eastAsia="lvx2FAYR+PingFangSC"/>
          <w:color w:val="000008"/>
          <w:sz w:val="18"/>
        </w:rPr>
        <w:t>⼊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雇佣⽂⼈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sl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奴</w:t>
      </w:r>
      <w:r>
        <w:rPr>
          <w:rFonts w:ascii="lvx2FAYR+PingFangSC" w:hAnsi="lvx2FAYR+PingFangSC" w:eastAsia="lvx2FAYR+PingFangSC"/>
          <w:color w:val="000008"/>
          <w:sz w:val="18"/>
        </w:rPr>
        <w:t>⾪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苦</w:t>
      </w:r>
      <w:r>
        <w:rPr>
          <w:rFonts w:ascii="lvx2FAYR+PingFangSC" w:hAnsi="lvx2FAYR+PingFangSC" w:eastAsia="lvx2FAYR+PingFangSC"/>
          <w:color w:val="000008"/>
          <w:sz w:val="18"/>
        </w:rPr>
        <w:t>⼲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tongu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ʌŋ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⾆头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语⾔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说话⽅式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疲劳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疲</w:t>
      </w:r>
      <w:r>
        <w:rPr>
          <w:rFonts w:ascii="lvx2FAYR+PingFangSC" w:hAnsi="lvx2FAYR+PingFangSC" w:eastAsia="lvx2FAYR+PingFangSC"/>
          <w:color w:val="000008"/>
          <w:sz w:val="18"/>
        </w:rPr>
        <w:t>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轮胎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苦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痛苦的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怨恨的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严寒的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tn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纽扣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按钮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徽</w:t>
      </w:r>
      <w:r>
        <w:rPr>
          <w:rFonts w:ascii="lvx2FAYR+PingFangSC" w:hAnsi="lvx2FAYR+PingFangSC" w:eastAsia="lvx2FAYR+PingFangSC"/>
          <w:color w:val="000008"/>
          <w:sz w:val="18"/>
        </w:rPr>
        <w:t>章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⽤纽扣扣上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[h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⻔厅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过道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⾛廊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ow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淹死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溺死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淹没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cel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[sel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细胞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⼩房间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牢房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聚会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党派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⼯资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[fl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航班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⻜⾏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逃避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栅栏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障碍物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af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事情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事件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暧昧关系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al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ʃɔː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粉笔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[bend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倾斜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弯曲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弯腰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coug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n./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咳嗽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链条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⼀连</w:t>
      </w:r>
      <w:r>
        <w:rPr>
          <w:rFonts w:ascii="lvx2FAYR+PingFangSC" w:hAnsi="lvx2FAYR+PingFangSC" w:eastAsia="lvx2FAYR+PingFangSC"/>
          <w:color w:val="000008"/>
          <w:sz w:val="18"/>
        </w:rPr>
        <w:t>串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⽤锁链拴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操作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运算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⾏动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运转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7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扔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sli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[sl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滑倒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脱落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下降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溜⾛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陷⼊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sk]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disc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磁盘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同盟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联合会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级别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⽔平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⾕物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⽟⽶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et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拿来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请来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接来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卖得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[h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⽤⼒缓慢挪动</w:t>
      </w:r>
      <w:r>
        <w:rPr>
          <w:rFonts w:ascii="lvx2FAYR+PingFangSC" w:hAnsi="lvx2FAYR+PingFangSC" w:eastAsia="lvx2FAYR+PingFangSC"/>
          <w:color w:val="000008"/>
          <w:sz w:val="18"/>
        </w:rPr>
        <w:t>到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⼤批赃物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形势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情况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位置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143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Olympi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mp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奥林匹克运动会的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⺠意测验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计票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投票</w:t>
      </w:r>
      <w:r>
        <w:rPr>
          <w:rFonts w:ascii="lvx2FAYR+PingFangSC" w:hAnsi="lvx2FAYR+PingFangSC" w:eastAsia="lvx2FAYR+PingFangSC"/>
          <w:color w:val="000008"/>
          <w:sz w:val="18"/>
        </w:rPr>
        <w:t>数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获得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票数）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[h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出没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难以忘</w:t>
      </w:r>
      <w:r>
        <w:rPr>
          <w:rFonts w:ascii="lvx2FAYR+PingFangSC" w:hAnsi="lvx2FAYR+PingFangSC" w:eastAsia="lvx2FAYR+PingFangSC"/>
          <w:color w:val="000008"/>
          <w:sz w:val="18"/>
        </w:rPr>
        <w:t>却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常去的场所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教堂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礼拜堂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礼拜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教派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[de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/</w:t>
      </w:r>
      <w:r>
        <w:rPr>
          <w:rFonts w:ascii="mn3412ob+TimesNewRomanPS" w:hAnsi="mn3412ob+TimesNewRomanPS" w:eastAsia="mn3412ob+TimesNewRomanPS"/>
          <w:color w:val="000008"/>
          <w:sz w:val="18"/>
        </w:rPr>
        <w:t>aux.</w:t>
      </w:r>
      <w:r>
        <w:rPr>
          <w:rFonts w:ascii="lvx2FAYR+PingFangSC" w:hAnsi="lvx2FAYR+PingFangSC" w:eastAsia="lvx2FAYR+PingFangSC"/>
          <w:color w:val="000008"/>
          <w:sz w:val="18"/>
        </w:rPr>
        <w:t>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胆</w:t>
      </w:r>
      <w:r>
        <w:rPr>
          <w:rFonts w:ascii="lvx2FAYR+PingFangSC" w:hAnsi="lvx2FAYR+PingFangSC" w:eastAsia="lvx2FAYR+PingFangSC"/>
          <w:color w:val="000008"/>
          <w:sz w:val="18"/>
        </w:rPr>
        <w:t>敢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挑战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oad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br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⼴</w:t>
      </w:r>
      <w:r>
        <w:rPr>
          <w:rFonts w:ascii="lvx2FAYR+PingFangSC" w:hAnsi="lvx2FAYR+PingFangSC" w:eastAsia="lvx2FAYR+PingFangSC"/>
          <w:color w:val="000008"/>
          <w:sz w:val="18"/>
        </w:rPr>
        <w:t>播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播送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散布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soli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固体的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结实的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可靠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固体</w:t>
      </w:r>
    </w:p>
    <w:p>
      <w:pPr>
        <w:autoSpaceDN w:val="0"/>
        <w:autoSpaceDE w:val="0"/>
        <w:widowControl/>
        <w:spacing w:line="312" w:lineRule="exact" w:before="0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ethe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4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5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ð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4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全部地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完全地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总共</w:t>
      </w:r>
      <w:r>
        <w:rPr>
          <w:spacing w:val="-6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4"/>
          <w:rFonts w:ascii="lvx2FAYR+PingFangSC" w:hAnsi="lvx2FAYR+PingFangSC" w:eastAsia="lvx2FAYR+PingFangSC"/>
          <w:color w:val="000008"/>
          <w:sz w:val="18"/>
        </w:rPr>
        <w:t>总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⽽</w:t>
      </w:r>
      <w:r>
        <w:rPr>
          <w:rFonts w:ascii="lvx2FAYR+PingFangSC" w:hAnsi="lvx2FAYR+PingFangSC" w:eastAsia="lvx2FAYR+PingFangSC"/>
          <w:color w:val="000008"/>
          <w:sz w:val="18"/>
        </w:rPr>
        <w:t>⾔</w:t>
      </w:r>
      <w:r>
        <w:rPr>
          <w:rFonts w:ascii="lvx2FAYR+PingFangSC" w:hAnsi="lvx2FAYR+PingFangSC" w:eastAsia="lvx2FAYR+PingFangSC"/>
          <w:color w:val="000008"/>
          <w:sz w:val="18"/>
        </w:rPr>
        <w:t>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叮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咬饵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上钩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be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服从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遵守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ploug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[pl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犁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耕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edi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校订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剪辑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主</w:t>
      </w:r>
      <w:r>
        <w:rPr>
          <w:rFonts w:ascii="lvx2FAYR+PingFangSC" w:hAnsi="lvx2FAYR+PingFangSC" w:eastAsia="lvx2FAYR+PingFangSC"/>
          <w:color w:val="000008"/>
          <w:sz w:val="18"/>
        </w:rPr>
        <w:t>编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编辑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qualit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质量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品质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特性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发烧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激动不安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rFonts w:ascii="mn3412ob+TimesNewRomanPS" w:hAnsi="mn3412ob+TimesNewRomanPS" w:eastAsia="mn3412ob+TimesNewRomanPS"/>
          <w:color w:val="000008"/>
          <w:sz w:val="18"/>
        </w:rPr>
        <w:t>zntli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不久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⽬前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[pla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种植园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⼈造林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阁楼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顶楼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bulleti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新闻简报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公告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discrimin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ɪˌ</w:t>
      </w:r>
      <w:r>
        <w:rPr>
          <w:rFonts w:ascii="mn3412ob+TimesNewRomanPS" w:hAnsi="mn3412ob+TimesNewRomanPS" w:eastAsia="mn3412ob+TimesNewRomanPS"/>
          <w:color w:val="000008"/>
          <w:sz w:val="18"/>
        </w:rPr>
        <w:t>skr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歧视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辨别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区别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识别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[ma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沼泽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湿地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松树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松</w:t>
      </w:r>
      <w:r>
        <w:rPr>
          <w:rFonts w:ascii="lvx2FAYR+PingFangSC" w:hAnsi="lvx2FAYR+PingFangSC" w:eastAsia="lvx2FAYR+PingFangSC"/>
          <w:color w:val="000008"/>
          <w:sz w:val="18"/>
        </w:rPr>
        <w:t>⽊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悲伤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难过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eadt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ed</w:t>
      </w:r>
      <w:r>
        <w:rPr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宽度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阔度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⼴泛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路线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途径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tho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⻢拉松赛跑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⻢拉松式的活动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灰烬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⻣灰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and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ændi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⽩兰地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酒）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盖⼦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吹嘘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夸耀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olum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⽀柱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圆柱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栏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专栏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boo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繁荣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激</w:t>
      </w:r>
      <w:r>
        <w:rPr>
          <w:rFonts w:ascii="lvx2FAYR+PingFangSC" w:hAnsi="lvx2FAYR+PingFangSC" w:eastAsia="lvx2FAYR+PingFangSC"/>
          <w:color w:val="000008"/>
          <w:sz w:val="18"/>
        </w:rPr>
        <w:t>增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繁荣昌盛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轰鸣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rumou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rumor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谣⾔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tub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[tj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管状物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软管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olo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殖⺠地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群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群体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blu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[bl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模糊不</w:t>
      </w:r>
      <w:r>
        <w:rPr>
          <w:rFonts w:ascii="lvx2FAYR+PingFangSC" w:hAnsi="lvx2FAYR+PingFangSC" w:eastAsia="lvx2FAYR+PingFangSC"/>
          <w:color w:val="000008"/>
          <w:sz w:val="18"/>
        </w:rPr>
        <w:t>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模糊形状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ysici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物理学家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箭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箭头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恐怖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惊骇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⼩捣蛋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app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rov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赞成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同意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批准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轻便的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⼿提的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便携式的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trun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ʌŋ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树⼲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⼤⾐箱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象⿐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躯⼲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ance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祖宗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祖先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center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hori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⽔平的</w:t>
      </w:r>
      <w:r>
        <w:rPr>
          <w:spacing w:val="-3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横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⽔平位置</w:t>
      </w:r>
      <w:r>
        <w:rPr>
          <w:spacing w:val="-32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⽔平线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thunde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θʌ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声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打雷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怒吼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imperia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帝国的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度量衡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英制的</w:t>
      </w:r>
    </w:p>
    <w:p>
      <w:pPr>
        <w:sectPr>
          <w:type w:val="continuous"/>
          <w:pgSz w:w="11900" w:h="17220"/>
          <w:pgMar w:top="742" w:right="454" w:bottom="104" w:left="556" w:header="720" w:footer="720" w:gutter="0"/>
          <w:cols w:num="2" w:equalWidth="0" w:space="720">
            <w:col w:w="5480" w:space="0"/>
            <w:col w:w="5409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404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7</w:t>
      </w:r>
    </w:p>
    <w:p>
      <w:pPr>
        <w:autoSpaceDN w:val="0"/>
        <w:autoSpaceDE w:val="0"/>
        <w:widowControl/>
        <w:spacing w:line="216" w:lineRule="exact" w:before="318" w:after="0"/>
        <w:ind w:left="0" w:right="224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220"/>
          <w:pgMar w:top="742" w:right="454" w:bottom="104" w:left="556" w:header="720" w:footer="720" w:gutter="0"/>
          <w:cols w:num="1" w:equalWidth="0" w:space="720">
            <w:col w:w="108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10179050</wp:posOffset>
            </wp:positionV>
            <wp:extent cx="1386840" cy="4636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636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300"/>
          <w:pgMar w:top="742" w:right="306" w:bottom="40" w:left="556" w:header="720" w:footer="720" w:gutter="0"/>
          <w:cols w:num="1" w:equalWidth="0" w:space="720">
            <w:col w:w="10890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je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宝⽯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珠宝⾸饰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宝⻉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insec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nse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昆⾍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kni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0"/>
          <w:sz w:val="18"/>
        </w:rPr>
        <w:t>[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编织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紧凑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incidenc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发⽣率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发⽣范围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Chr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基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督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耶稣基督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Chr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tia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基督教</w:t>
      </w:r>
      <w:r>
        <w:rPr>
          <w:rFonts w:ascii="lvx2FAYR+PingFangSC" w:hAnsi="lvx2FAYR+PingFangSC" w:eastAsia="lvx2FAYR+PingFangSC"/>
          <w:color w:val="000008"/>
          <w:sz w:val="18"/>
        </w:rPr>
        <w:t>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基督教的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基督教徒的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婴⼉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幼</w:t>
      </w:r>
      <w:r>
        <w:rPr>
          <w:rFonts w:ascii="lvx2FAYR+PingFangSC" w:hAnsi="lvx2FAYR+PingFangSC" w:eastAsia="lvx2FAYR+PingFangSC"/>
          <w:color w:val="000008"/>
          <w:sz w:val="18"/>
        </w:rPr>
        <w:t>⼉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供婴幼⼉⽤的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初期的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oublesom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bls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令⼈烦恼的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引起麻烦的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4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迹象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表明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pilla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柱⼦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核⼼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⽀柱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triali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⼯业化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indi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dj.</w:t>
      </w:r>
      <w:r>
        <w:rPr>
          <w:rFonts w:ascii="lvx2FAYR+PingFangSC" w:hAnsi="lvx2FAYR+PingFangSC" w:eastAsia="lvx2FAYR+PingFangSC"/>
          <w:color w:val="000008"/>
          <w:sz w:val="18"/>
        </w:rPr>
        <w:t>间接的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迂回的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⼀伙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thum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θʌ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拇</w:t>
      </w:r>
      <w:r>
        <w:rPr>
          <w:rFonts w:ascii="lvx2FAYR+PingFangSC" w:hAnsi="lvx2FAYR+PingFangSC" w:eastAsia="lvx2FAYR+PingFangSC"/>
          <w:color w:val="000008"/>
          <w:sz w:val="18"/>
        </w:rPr>
        <w:t>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示意要求搭⻋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deco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装饰品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⼤惊⼩怪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⼤发牢</w:t>
      </w:r>
      <w:r>
        <w:rPr>
          <w:rFonts w:ascii="lvx2FAYR+PingFangSC" w:hAnsi="lvx2FAYR+PingFangSC" w:eastAsia="lvx2FAYR+PingFangSC"/>
          <w:color w:val="000008"/>
          <w:sz w:val="18"/>
        </w:rPr>
        <w:t>骚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过分关⼼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瞎忙活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[dek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甲板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舱⾯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层</w:t>
      </w:r>
      <w:r>
        <w:rPr>
          <w:rFonts w:ascii="lvx2FAYR+PingFangSC" w:hAnsi="lvx2FAYR+PingFangSC" w:eastAsia="lvx2FAYR+PingFangSC"/>
          <w:color w:val="000008"/>
          <w:sz w:val="18"/>
        </w:rPr>
        <w:t>⾯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装饰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149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po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肖像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描绘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fune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fj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葬礼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丧礼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theo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eti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SgM42QV5+TimesNewRomanPS" w:hAnsi="SgM42QV5+TimesNewRomanPS" w:eastAsia="SgM42QV5+TimesNewRomanPS"/>
          <w:color w:val="000008"/>
          <w:sz w:val="18"/>
        </w:rPr>
        <w:t>ɪəˈ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理论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us</w:t>
      </w:r>
      <w:r>
        <w:rPr>
          <w:rFonts w:ascii="mn3412ob+TimesNewRomanPS" w:hAnsi="mn3412ob+TimesNewRomanPS" w:eastAsia="mn3412ob+TimesNewRomanPS"/>
          <w:color w:val="FF0000"/>
          <w:sz w:val="18"/>
        </w:rPr>
        <w:t>tom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海关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关税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</w:t>
      </w:r>
      <w:r>
        <w:rPr>
          <w:rFonts w:ascii="mn3412ob+TimesNewRomanPS" w:hAnsi="mn3412ob+TimesNewRomanPS" w:eastAsia="mn3412ob+TimesNewRomanPS"/>
          <w:color w:val="FF0000"/>
          <w:sz w:val="18"/>
        </w:rPr>
        <w:t>tiona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操作上的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可使⽤的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rat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操作⼈员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接线员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经营者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[fr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霜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严寒天⽓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冰冻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期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结霜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abas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资料库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数据库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粗绳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绳</w:t>
      </w:r>
      <w:r>
        <w:rPr>
          <w:rFonts w:ascii="lvx2FAYR+PingFangSC" w:hAnsi="lvx2FAYR+PingFangSC" w:eastAsia="lvx2FAYR+PingFangSC"/>
          <w:color w:val="000008"/>
          <w:sz w:val="18"/>
        </w:rPr>
        <w:t>索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⽤绳捆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[tr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整⻬的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苗条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修剪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装饰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物）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货运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货</w:t>
      </w:r>
      <w:r>
        <w:rPr>
          <w:rFonts w:ascii="lvx2FAYR+PingFangSC" w:hAnsi="lvx2FAYR+PingFangSC" w:eastAsia="lvx2FAYR+PingFangSC"/>
          <w:color w:val="000008"/>
          <w:sz w:val="18"/>
        </w:rPr>
        <w:t>物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货运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ow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王冠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冕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花冠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桂冠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冠军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mini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政府的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神职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牧师职位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[kle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粘⼟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泥⼟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ortun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幸运地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thru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</w:t>
      </w:r>
      <w:r>
        <w:rPr>
          <w:rFonts w:ascii="lvx2FAYR+PingFangSC" w:hAnsi="lvx2FAYR+PingFangSC" w:eastAsia="lvx2FAYR+PingFangSC"/>
          <w:color w:val="000008"/>
          <w:sz w:val="18"/>
        </w:rPr>
        <w:t>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戳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推⼒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要点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脚⽖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floc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[fl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⼀⼤</w:t>
      </w:r>
      <w:r>
        <w:rPr>
          <w:rFonts w:ascii="lvx2FAYR+PingFangSC" w:hAnsi="lvx2FAYR+PingFangSC" w:eastAsia="lvx2FAYR+PingFangSC"/>
          <w:color w:val="000008"/>
          <w:sz w:val="18"/>
        </w:rPr>
        <w:t>群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群集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聚集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蜂拥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all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基本上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从根本上说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商⼈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批发商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banqu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3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宴会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classific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分类</w:t>
      </w:r>
      <w:r>
        <w:rPr>
          <w:spacing w:val="-1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分级</w:t>
      </w:r>
      <w:r>
        <w:rPr>
          <w:spacing w:val="-1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类别</w:t>
      </w:r>
      <w:r>
        <w:rPr>
          <w:spacing w:val="-1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等级分类法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z</w:t>
      </w:r>
      <w:r>
        <w:rPr>
          <w:rFonts w:ascii="mn3412ob+TimesNewRomanPS" w:hAnsi="mn3412ob+TimesNewRomanPS" w:eastAsia="mn3412ob+TimesNewRomanPS"/>
          <w:color w:val="FF0000"/>
          <w:sz w:val="18"/>
        </w:rPr>
        <w:t>on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地区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区域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xplosi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spl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易爆炸的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猛增的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暴躁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炸药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胡须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络腮胡⼦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[pæd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⽖垫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便笺</w:t>
      </w:r>
      <w:r>
        <w:rPr>
          <w:rFonts w:ascii="lvx2FAYR+PingFangSC" w:hAnsi="lvx2FAYR+PingFangSC" w:eastAsia="lvx2FAYR+PingFangSC"/>
          <w:color w:val="000008"/>
          <w:sz w:val="18"/>
        </w:rPr>
        <w:t>本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填充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轻步⾏为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152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FF0000"/>
          <w:sz w:val="18"/>
        </w:rPr>
        <w:t>xperime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nt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spe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实验性的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试验性的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bell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7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腹部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肚</w:t>
      </w:r>
      <w:r>
        <w:rPr>
          <w:rFonts w:ascii="lvx2FAYR+PingFangSC" w:hAnsi="lvx2FAYR+PingFangSC" w:eastAsia="lvx2FAYR+PingFangSC"/>
          <w:color w:val="000008"/>
          <w:sz w:val="18"/>
        </w:rPr>
        <w:t>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隆起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⿎起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trifl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fl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琐事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有点⼉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稍微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mainlan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⼤陆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asid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在旁边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撇</w:t>
      </w:r>
      <w:r>
        <w:rPr>
          <w:rFonts w:ascii="lvx2FAYR+PingFangSC" w:hAnsi="lvx2FAYR+PingFangSC" w:eastAsia="lvx2FAYR+PingFangSC"/>
          <w:color w:val="000008"/>
          <w:sz w:val="18"/>
        </w:rPr>
        <w:t>开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旁⽩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sha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ːʃ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元帅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司仪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执⾏</w:t>
      </w:r>
      <w:r>
        <w:rPr>
          <w:rFonts w:ascii="lvx2FAYR+PingFangSC" w:hAnsi="lvx2FAYR+PingFangSC" w:eastAsia="lvx2FAYR+PingFangSC"/>
          <w:color w:val="000008"/>
          <w:sz w:val="18"/>
        </w:rPr>
        <w:t>官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安排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cho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3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切碎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削减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降低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rev</w:t>
      </w:r>
      <w:r>
        <w:rPr>
          <w:rFonts w:ascii="mn3412ob+TimesNewRomanPS" w:hAnsi="mn3412ob+TimesNewRomanPS" w:eastAsia="mn3412ob+TimesNewRomanPS"/>
          <w:color w:val="FF0000"/>
          <w:sz w:val="18"/>
        </w:rPr>
        <w:t>olutiona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lu</w:t>
      </w:r>
      <w:r>
        <w:rPr>
          <w:rFonts w:ascii="SgM42QV5+TimesNewRomanPS" w:hAnsi="SgM42QV5+TimesNewRomanPS" w:eastAsia="SgM42QV5+TimesNewRomanPS"/>
          <w:color w:val="000008"/>
          <w:sz w:val="18"/>
        </w:rPr>
        <w:t>ːʃə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⾰命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⾰命者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x</w:t>
      </w:r>
      <w:r>
        <w:rPr>
          <w:rFonts w:ascii="mn3412ob+TimesNewRomanPS" w:hAnsi="mn3412ob+TimesNewRomanPS" w:eastAsia="mn3412ob+TimesNewRomanPS"/>
          <w:color w:val="FF0000"/>
          <w:sz w:val="18"/>
        </w:rPr>
        <w:t>ceedingl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si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SgM42QV5+TimesNewRomanPS" w:hAnsi="SgM42QV5+TimesNewRomanPS" w:eastAsia="SgM42QV5+TimesNewRomanPS"/>
          <w:color w:val="000008"/>
          <w:sz w:val="18"/>
        </w:rPr>
        <w:t>ɪŋ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⾮常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极其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Bibl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基督教的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《</w:t>
      </w:r>
      <w:r>
        <w:rPr>
          <w:rFonts w:ascii="lvx2FAYR+PingFangSC" w:hAnsi="lvx2FAYR+PingFangSC" w:eastAsia="lvx2FAYR+PingFangSC"/>
          <w:color w:val="000008"/>
          <w:sz w:val="18"/>
        </w:rPr>
        <w:t>圣经》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tu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all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næ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⾃然地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天然地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⼤⽅地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alt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ɔɪə</w:t>
      </w:r>
      <w:r>
        <w:rPr>
          <w:rFonts w:ascii="mn3412ob+TimesNewRomanPS" w:hAnsi="mn3412ob+TimesNewRomanPS" w:eastAsia="mn3412ob+TimesNewRomanPS"/>
          <w:color w:val="000008"/>
          <w:sz w:val="18"/>
        </w:rPr>
        <w:t>lti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忠诚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忠实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altitud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tju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海拔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⾼度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⾼处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empe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[emp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皇帝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yst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神秘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性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神秘的事物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悬疑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故事）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ridiculou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kj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荒谬的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可笑的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[l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贵族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上帝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尊称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⼤⼈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阁下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⼩街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胡同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包裹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邮包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⼀块地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philosophe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[f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哲学家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elbo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elb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肘</w:t>
      </w:r>
      <w:r>
        <w:rPr>
          <w:rFonts w:ascii="lvx2FAYR+PingFangSC" w:hAnsi="lvx2FAYR+PingFangSC" w:eastAsia="lvx2FAYR+PingFangSC"/>
          <w:color w:val="000008"/>
          <w:sz w:val="18"/>
        </w:rPr>
        <w:t>部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⽤肘推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chologi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rFonts w:ascii="mn3412ob+TimesNewRomanPS" w:hAnsi="mn3412ob+TimesNewRomanPS" w:eastAsia="mn3412ob+TimesNewRomanPS"/>
          <w:color w:val="000008"/>
          <w:sz w:val="18"/>
        </w:rPr>
        <w:t>sa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⼼理的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⼼理学上的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cholog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⼼理学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⼼理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mush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ʌʃ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蘑</w:t>
      </w:r>
      <w:r>
        <w:rPr>
          <w:rFonts w:ascii="lvx2FAYR+PingFangSC" w:hAnsi="lvx2FAYR+PingFangSC" w:eastAsia="lvx2FAYR+PingFangSC"/>
          <w:color w:val="000008"/>
          <w:sz w:val="18"/>
        </w:rPr>
        <w:t>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迅速发展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快速增⻓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[lu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环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循环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环线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aler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警惕的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机敏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警</w:t>
      </w:r>
      <w:r>
        <w:rPr>
          <w:rFonts w:ascii="lvx2FAYR+PingFangSC" w:hAnsi="lvx2FAYR+PingFangSC" w:eastAsia="lvx2FAYR+PingFangSC"/>
          <w:color w:val="000008"/>
          <w:sz w:val="18"/>
        </w:rPr>
        <w:t>戒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使警觉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FF0000"/>
          <w:sz w:val="18"/>
        </w:rPr>
        <w:t>aw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[j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打哈</w:t>
      </w:r>
      <w:r>
        <w:rPr>
          <w:rFonts w:ascii="lvx2FAYR+PingFangSC" w:hAnsi="lvx2FAYR+PingFangSC" w:eastAsia="lvx2FAYR+PingFangSC"/>
          <w:color w:val="000008"/>
          <w:sz w:val="18"/>
        </w:rPr>
        <w:t>⽋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哈⽋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dus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傍晚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⻩昏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muscl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sl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肌⾁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体⼒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影响⼒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lobb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bi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游说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团体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游说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[dr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抽屉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开票⼈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出票⼈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multipl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pl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多个的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多种的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条约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协议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协定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liquo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烈酒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quo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ta</w:t>
      </w:r>
      <w:r>
        <w:rPr>
          <w:rFonts w:ascii="mn3412ob+TimesNewRomanPS" w:hAnsi="mn3412ob+TimesNewRomanPS" w:eastAsia="mn3412ob+TimesNewRomanPS"/>
          <w:color w:val="FF0000"/>
          <w:sz w:val="18"/>
        </w:rPr>
        <w:t>tio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报价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引⽂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don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ɒŋ</w:t>
      </w:r>
      <w:r>
        <w:rPr>
          <w:rFonts w:ascii="mn3412ob+TimesNewRomanPS" w:hAnsi="mn3412ob+TimesNewRomanPS" w:eastAsia="mn3412ob+TimesNewRomanPS"/>
          <w:color w:val="000008"/>
          <w:sz w:val="18"/>
        </w:rPr>
        <w:t>ki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笨蛋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5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拖把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墩</w:t>
      </w:r>
      <w:r>
        <w:rPr>
          <w:rFonts w:ascii="lvx2FAYR+PingFangSC" w:hAnsi="lvx2FAYR+PingFangSC" w:eastAsia="lvx2FAYR+PingFangSC"/>
          <w:color w:val="000008"/>
          <w:sz w:val="18"/>
        </w:rPr>
        <w:t>布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⽤布擦掉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⽤拖把擦⼲净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ewis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同样地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也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尘⼟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污物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污垢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esum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ɪˈ</w:t>
      </w:r>
      <w:r>
        <w:rPr>
          <w:rFonts w:ascii="mn3412ob+TimesNewRomanPS" w:hAnsi="mn3412ob+TimesNewRomanPS" w:eastAsia="mn3412ob+TimesNewRomanPS"/>
          <w:color w:val="000008"/>
          <w:sz w:val="18"/>
        </w:rPr>
        <w:t>zju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重新开始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lic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舔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少量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noticeabl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显⽽易⻅的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显著的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dialec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lekt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⽅⾔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⼟语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地⽅话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tles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tl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坐⽴不安的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不耐烦的</w:t>
      </w:r>
    </w:p>
    <w:p>
      <w:pPr>
        <w:autoSpaceDN w:val="0"/>
        <w:autoSpaceDE w:val="0"/>
        <w:widowControl/>
        <w:spacing w:line="216" w:lineRule="exact" w:before="96" w:after="0"/>
        <w:ind w:left="128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leisu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空闲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闲</w:t>
      </w:r>
      <w:r>
        <w:rPr>
          <w:rFonts w:ascii="lvx2FAYR+PingFangSC" w:hAnsi="lvx2FAYR+PingFangSC" w:eastAsia="lvx2FAYR+PingFangSC"/>
          <w:color w:val="000008"/>
          <w:sz w:val="18"/>
        </w:rPr>
        <w:t>暇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空闲的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闲暇的</w:t>
      </w:r>
    </w:p>
    <w:p>
      <w:pPr>
        <w:sectPr>
          <w:type w:val="continuous"/>
          <w:pgSz w:w="11900" w:h="17300"/>
          <w:pgMar w:top="742" w:right="306" w:bottom="40" w:left="556" w:header="720" w:footer="720" w:gutter="0"/>
          <w:cols w:num="2" w:equalWidth="0" w:space="720">
            <w:col w:w="5480" w:space="0"/>
            <w:col w:w="555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552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8</w:t>
      </w:r>
    </w:p>
    <w:p>
      <w:pPr>
        <w:autoSpaceDN w:val="0"/>
        <w:autoSpaceDE w:val="0"/>
        <w:widowControl/>
        <w:spacing w:line="216" w:lineRule="exact" w:before="310" w:after="0"/>
        <w:ind w:left="0" w:right="680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300"/>
          <w:pgMar w:top="742" w:right="306" w:bottom="40" w:left="556" w:header="720" w:footer="720" w:gutter="0"/>
          <w:cols w:num="1" w:equalWidth="0" w:space="720">
            <w:col w:w="110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5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6008370</wp:posOffset>
            </wp:positionH>
            <wp:positionV relativeFrom="page">
              <wp:posOffset>10144760</wp:posOffset>
            </wp:positionV>
            <wp:extent cx="1380489" cy="49815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0489" cy="4981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7300"/>
          <w:pgMar w:top="742" w:right="244" w:bottom="40" w:left="556" w:header="720" w:footer="720" w:gutter="0"/>
          <w:cols w:num="1" w:equalWidth="0" w:space="720">
            <w:col w:w="1103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mall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通常地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正常地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平常地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wri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⼿腕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腕关节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FF0000"/>
          <w:sz w:val="18"/>
        </w:rPr>
        <w:t>tl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昂贵的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价钱⾼的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代价⾼的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损失⼤的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eligiou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宗教的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虔诚的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leas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[li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租</w:t>
      </w:r>
      <w:r>
        <w:rPr>
          <w:rFonts w:ascii="lvx2FAYR+PingFangSC" w:hAnsi="lvx2FAYR+PingFangSC" w:eastAsia="lvx2FAYR+PingFangSC"/>
          <w:color w:val="000008"/>
          <w:sz w:val="18"/>
        </w:rPr>
        <w:t>约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出租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租⽤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nonsens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nsns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胡说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废话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愚蠢的⾏为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警</w:t>
      </w:r>
      <w:r>
        <w:rPr>
          <w:rFonts w:ascii="lvx2FAYR+PingFangSC" w:hAnsi="lvx2FAYR+PingFangSC" w:eastAsia="lvx2FAYR+PingFangSC"/>
          <w:color w:val="000008"/>
          <w:sz w:val="18"/>
        </w:rPr>
        <w:t>察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遭受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抓住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[le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乡间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⼩路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跑道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泳道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⻋道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⼩巷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nig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tma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[na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tme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噩梦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可怕的事物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157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commande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[k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司令官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指挥官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oportiona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rFonts w:ascii="SgM42QV5+TimesNewRomanPS" w:hAnsi="SgM42QV5+TimesNewRomanPS" w:eastAsia="SgM42QV5+TimesNewRomanPS"/>
          <w:color w:val="000008"/>
          <w:sz w:val="18"/>
        </w:rPr>
        <w:t>ːʃə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成⽐例的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相称的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landlo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lændl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地主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房东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店主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业主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æd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⼤学本科⽣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9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咀嚼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嚼碎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签证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liamen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议会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国会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kno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[n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绳结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痉</w:t>
      </w:r>
      <w:r>
        <w:rPr>
          <w:rFonts w:ascii="lvx2FAYR+PingFangSC" w:hAnsi="lvx2FAYR+PingFangSC" w:eastAsia="lvx2FAYR+PingFangSC"/>
          <w:color w:val="000008"/>
          <w:sz w:val="18"/>
        </w:rPr>
        <w:t>挛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打成结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underne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ˌʌ</w:t>
      </w:r>
      <w:r>
        <w:rPr>
          <w:rFonts w:ascii="mn3412ob+TimesNewRomanPS" w:hAnsi="mn3412ob+TimesNewRomanPS" w:eastAsia="mn3412ob+TimesNewRomanPS"/>
          <w:color w:val="000008"/>
          <w:sz w:val="18"/>
        </w:rPr>
        <w:t>nd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SgM42QV5+TimesNewRomanPS" w:hAnsi="SgM42QV5+TimesNewRomanPS" w:eastAsia="SgM42QV5+TimesNewRomanPS"/>
          <w:color w:val="000008"/>
          <w:sz w:val="18"/>
        </w:rPr>
        <w:t>ːθ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ep.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下⾯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在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底下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FF0000"/>
          <w:sz w:val="18"/>
        </w:rPr>
        <w:t>ampagn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æm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⾹槟酒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158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ami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维⽣素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维他命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[hens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因此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由此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uppe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上⾯的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较⾼的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FF0000"/>
          <w:sz w:val="18"/>
        </w:rPr>
        <w:t>onsciou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不省⼈事的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⽆意识的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alcoho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ælk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酒精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⼄醇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[b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束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扎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打褶</w:t>
      </w:r>
      <w:r>
        <w:rPr>
          <w:spacing w:val="-94"/>
          <w:rFonts w:ascii="lvx2FAYR+PingFangSC" w:hAnsi="lvx2FAYR+PingFangSC" w:eastAsia="lvx2FAYR+PingFangSC"/>
          <w:color w:val="000008"/>
          <w:sz w:val="18"/>
        </w:rPr>
        <w:t>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使得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变紧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邪恶的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淘⽓的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1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[hel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地狱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苦难的经历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该死</w:t>
      </w:r>
    </w:p>
    <w:p>
      <w:pPr>
        <w:autoSpaceDN w:val="0"/>
        <w:autoSpaceDE w:val="0"/>
        <w:widowControl/>
        <w:spacing w:line="312" w:lineRule="exact" w:before="0" w:after="0"/>
        <w:ind w:left="0" w:right="144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utmo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4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tm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4"/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亦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作</w:t>
      </w:r>
      <w:r>
        <w:rPr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ermo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最</w:t>
      </w:r>
      <w:r>
        <w:rPr>
          <w:spacing w:val="2"/>
          <w:rFonts w:ascii="lvx2FAYR+PingFangSC" w:hAnsi="lvx2FAYR+PingFangSC" w:eastAsia="lvx2FAYR+PingFangSC"/>
          <w:color w:val="000008"/>
          <w:sz w:val="18"/>
        </w:rPr>
        <w:t>⼤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极度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极</w:t>
      </w:r>
      <w:r>
        <w:rPr>
          <w:rFonts w:ascii="lvx2FAYR+PingFangSC" w:hAnsi="lvx2FAYR+PingFangSC" w:eastAsia="lvx2FAYR+PingFangSC"/>
          <w:color w:val="000008"/>
          <w:sz w:val="18"/>
        </w:rPr>
        <w:t>限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1"/>
          <w:rFonts w:ascii="mn3412ob+TimesNewRomanPS" w:hAnsi="mn3412ob+TimesNewRomanPS" w:eastAsia="mn3412ob+TimesNewRomanPS"/>
          <w:color w:val="FF0000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3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1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[pri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牧师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神⽗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祭司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159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bull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横⾏霸道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恐吓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伤害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胁迫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wor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[w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蠕⾍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可怜⾍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000008"/>
          <w:sz w:val="18"/>
        </w:rPr>
        <w:t>[pi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豌⾖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h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we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硬件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设备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⼯具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viewpoi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vj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SgM42QV5+TimesNewRomanPS" w:hAnsi="SgM42QV5+TimesNewRomanPS" w:eastAsia="SgM42QV5+TimesNewRomanPS"/>
          <w:color w:val="000008"/>
          <w:sz w:val="18"/>
        </w:rPr>
        <w:t>ɔɪ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观点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意⻅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⻆度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bull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枪弹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⼦弹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弹丸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[tr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u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⼀群⼠兵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群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成群地⾛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plæt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平台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站台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讲台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纲领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ha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dshi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ha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ʃɪ</w:t>
      </w:r>
      <w:r>
        <w:rPr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艰难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困苦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mechanica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[m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机械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驱动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机械般的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160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st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[pe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酱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糨糊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⾯</w:t>
      </w:r>
      <w:r>
        <w:rPr>
          <w:rFonts w:ascii="lvx2FAYR+PingFangSC" w:hAnsi="lvx2FAYR+PingFangSC" w:eastAsia="lvx2FAYR+PingFangSC"/>
          <w:color w:val="000008"/>
          <w:sz w:val="18"/>
        </w:rPr>
        <w:t>团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粘贴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预</w:t>
      </w:r>
      <w:r>
        <w:rPr>
          <w:rFonts w:ascii="lvx2FAYR+PingFangSC" w:hAnsi="lvx2FAYR+PingFangSC" w:eastAsia="lvx2FAYR+PingFangSC"/>
          <w:color w:val="000008"/>
          <w:sz w:val="18"/>
        </w:rPr>
        <w:t>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把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编⼊预</w:t>
      </w:r>
      <w:r>
        <w:rPr>
          <w:rFonts w:ascii="lvx2FAYR+PingFangSC" w:hAnsi="lvx2FAYR+PingFangSC" w:eastAsia="lvx2FAYR+PingFangSC"/>
          <w:color w:val="000008"/>
          <w:sz w:val="18"/>
        </w:rPr>
        <w:t>算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价格低廉的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ov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vl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卵形的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椭圆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椭圆形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卵形</w:t>
      </w:r>
    </w:p>
    <w:p>
      <w:pPr>
        <w:autoSpaceDN w:val="0"/>
        <w:autoSpaceDE w:val="0"/>
        <w:widowControl/>
        <w:spacing w:line="216" w:lineRule="exact" w:before="96" w:after="0"/>
        <w:ind w:left="0" w:right="0" w:firstLine="0"/>
        <w:jc w:val="left"/>
      </w:pP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161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gul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lf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鸿沟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分歧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隔阂</w:t>
      </w:r>
    </w:p>
    <w:p>
      <w:pPr>
        <w:autoSpaceDN w:val="0"/>
        <w:autoSpaceDE w:val="0"/>
        <w:widowControl/>
        <w:spacing w:line="1" w:lineRule="exact" w:before="0" w:after="0"/>
        <w:ind w:left="0" w:right="0"/>
      </w:pPr>
      <w:r>
        <w:br w:type="column"/>
      </w:r>
    </w:p>
    <w:p>
      <w:pPr>
        <w:autoSpaceDN w:val="0"/>
        <w:autoSpaceDE w:val="0"/>
        <w:widowControl/>
        <w:spacing w:line="216" w:lineRule="exact" w:before="0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measu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eme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me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测量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尺⼨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budd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di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朋友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同伴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ou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[a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远离中⼼的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外⾯的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gri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./n.</w:t>
      </w:r>
      <w:r>
        <w:rPr>
          <w:rFonts w:ascii="lvx2FAYR+PingFangSC" w:hAnsi="lvx2FAYR+PingFangSC" w:eastAsia="lvx2FAYR+PingFangSC"/>
          <w:color w:val="000008"/>
          <w:sz w:val="18"/>
        </w:rPr>
        <w:t>咧着嘴笑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ximu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mæ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最⼤量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值</w:t>
      </w:r>
      <w:r>
        <w:rPr>
          <w:rFonts w:ascii="lvx2FAYR+PingFangSC" w:hAnsi="lvx2FAYR+PingFangSC" w:eastAsia="lvx2FAYR+PingFangSC"/>
          <w:color w:val="000008"/>
          <w:sz w:val="18"/>
        </w:rPr>
        <w:t>）</w:t>
      </w:r>
      <w:r>
        <w:rPr>
          <w:spacing w:val="32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最⼤量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（</w:t>
      </w:r>
      <w:r>
        <w:rPr>
          <w:rFonts w:ascii="lvx2FAYR+PingFangSC" w:hAnsi="lvx2FAYR+PingFangSC" w:eastAsia="lvx2FAYR+PingFangSC"/>
          <w:color w:val="000008"/>
          <w:sz w:val="18"/>
        </w:rPr>
        <w:t>值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）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bubbl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bl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泡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冒泡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沸腾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充满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ounc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a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ns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盎司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⼀点点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grie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[gr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悲伤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悲痛⼼事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忧虑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[mæt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⼩地毯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垫⼦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ban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b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SgM42QV5+TimesNewRomanPS" w:hAnsi="SgM42QV5+TimesNewRomanPS" w:eastAsia="SgM42QV5+TimesNewRomanPS"/>
          <w:color w:val="000008"/>
          <w:sz w:val="18"/>
        </w:rPr>
        <w:t>ŋ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巨响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</w:t>
      </w:r>
      <w:r>
        <w:rPr>
          <w:rFonts w:ascii="lvx2FAYR+PingFangSC" w:hAnsi="lvx2FAYR+PingFangSC" w:eastAsia="lvx2FAYR+PingFangSC"/>
          <w:color w:val="000008"/>
          <w:sz w:val="18"/>
        </w:rPr>
        <w:t>击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猛敲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猛摔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ani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6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有机的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器官的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统⼀的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rFonts w:ascii="mn3412ob+TimesNewRomanPS" w:hAnsi="mn3412ob+TimesNewRomanPS" w:eastAsia="mn3412ob+TimesNewRomanPS"/>
          <w:color w:val="FF0000"/>
          <w:sz w:val="18"/>
        </w:rPr>
        <w:t>verno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[g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主管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董事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总裁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Marxi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⻢克思主义</w:t>
      </w:r>
      <w:r>
        <w:rPr>
          <w:rFonts w:ascii="lvx2FAYR+PingFangSC" w:hAnsi="lvx2FAYR+PingFangSC" w:eastAsia="lvx2FAYR+PingFangSC"/>
          <w:color w:val="000008"/>
          <w:sz w:val="18"/>
        </w:rPr>
        <w:t>者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⻢克思主义的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banda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bænd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绷</w:t>
      </w:r>
      <w:r>
        <w:rPr>
          <w:rFonts w:ascii="lvx2FAYR+PingFangSC" w:hAnsi="lvx2FAYR+PingFangSC" w:eastAsia="lvx2FAYR+PingFangSC"/>
          <w:color w:val="000008"/>
          <w:sz w:val="18"/>
        </w:rPr>
        <w:t>带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⽤绷带包扎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⼝头的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⼝腔</w:t>
      </w:r>
      <w:r>
        <w:rPr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⼝试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goodnes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dn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i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t.</w:t>
      </w:r>
      <w:r>
        <w:rPr>
          <w:rFonts w:ascii="lvx2FAYR+PingFangSC" w:hAnsi="lvx2FAYR+PingFangSC" w:eastAsia="lvx2FAYR+PingFangSC"/>
          <w:color w:val="000008"/>
          <w:sz w:val="18"/>
        </w:rPr>
        <w:t>天</w:t>
      </w:r>
      <w:r>
        <w:rPr>
          <w:rFonts w:ascii="lvx2FAYR+PingFangSC" w:hAnsi="lvx2FAYR+PingFangSC" w:eastAsia="lvx2FAYR+PingFangSC"/>
          <w:color w:val="000008"/>
          <w:sz w:val="18"/>
        </w:rPr>
        <w:t>哪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善良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美德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精华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垃圾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劣质</w:t>
      </w:r>
      <w:r>
        <w:rPr>
          <w:rFonts w:ascii="lvx2FAYR+PingFangSC" w:hAnsi="lvx2FAYR+PingFangSC" w:eastAsia="lvx2FAYR+PingFangSC"/>
          <w:color w:val="000008"/>
          <w:sz w:val="18"/>
        </w:rPr>
        <w:t>品</w:t>
      </w:r>
      <w:r>
        <w:rPr>
          <w:spacing w:val="42"/>
          <w:rFonts w:ascii="Arial" w:hAnsi="Arial" w:eastAsia="Arial"/>
          <w:color w:val="000008"/>
          <w:sz w:val="18"/>
        </w:rPr>
        <w:t xml:space="preserve"> 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捣⿎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</w:t>
      </w:r>
      <w:r>
        <w:rPr>
          <w:spacing w:val="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bæg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⾏李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rFonts w:ascii="mn3412ob+TimesNewRomanPS" w:hAnsi="mn3412ob+TimesNewRomanPS" w:eastAsia="mn3412ob+TimesNewRomanPS"/>
          <w:color w:val="FF0000"/>
          <w:sz w:val="18"/>
        </w:rPr>
        <w:t>tivit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ˌ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el</w:t>
      </w:r>
      <w:r>
        <w:rPr>
          <w:rFonts w:ascii="SgM42QV5+TimesNewRomanPS" w:hAnsi="SgM42QV5+TimesNewRomanPS" w:eastAsia="SgM42QV5+TimesNewRomanPS"/>
          <w:color w:val="000008"/>
          <w:sz w:val="18"/>
        </w:rPr>
        <w:t>əˈ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ti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相对论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相对性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gho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⻤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⻤魂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记忆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ademar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dma</w:t>
      </w:r>
      <w:r>
        <w:rPr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商标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特征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标记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bad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[bæd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徽章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标记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象征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ræ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⽼⿏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卑鄙⼩⼈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ger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细菌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微⽣物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萌芽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胚胎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os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s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ɒ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s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spacing w:val="-11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投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颠簸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auxiliar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z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li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ri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辅助的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备⽤的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rid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[r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⼭脉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ail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d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铁</w:t>
      </w:r>
      <w:r>
        <w:rPr>
          <w:rFonts w:ascii="lvx2FAYR+PingFangSC" w:hAnsi="lvx2FAYR+PingFangSC" w:eastAsia="lvx2FAYR+PingFangSC"/>
          <w:color w:val="000008"/>
          <w:sz w:val="18"/>
        </w:rPr>
        <w:t>路</w:t>
      </w:r>
      <w:r>
        <w:rPr>
          <w:spacing w:val="38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迫使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..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做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gene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[d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ʒ</w:t>
      </w:r>
      <w:r>
        <w:rPr>
          <w:rFonts w:ascii="mn3412ob+TimesNewRomanPS" w:hAnsi="mn3412ob+TimesNewRomanPS" w:eastAsia="mn3412ob+TimesNewRomanPS"/>
          <w:color w:val="000008"/>
          <w:sz w:val="18"/>
        </w:rPr>
        <w:t>en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发电机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发⽣器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电⼒公司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tunne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ʌ</w:t>
      </w:r>
      <w:r>
        <w:rPr>
          <w:rFonts w:ascii="mn3412ob+TimesNewRomanPS" w:hAnsi="mn3412ob+TimesNewRomanPS" w:eastAsia="mn3412ob+TimesNewRomanPS"/>
          <w:color w:val="000008"/>
          <w:sz w:val="18"/>
        </w:rPr>
        <w:t>nl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隧道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坑道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地道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h</w:t>
      </w:r>
      <w:r>
        <w:rPr>
          <w:rFonts w:ascii="mn3412ob+TimesNewRomanPS" w:hAnsi="mn3412ob+TimesNewRomanPS" w:eastAsia="mn3412ob+TimesNewRomanPS"/>
          <w:color w:val="000008"/>
          <w:sz w:val="18"/>
        </w:rPr>
        <w:t>[t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ʃ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⽕炬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⽕把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⼿电筒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authe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FF0000"/>
          <w:sz w:val="18"/>
        </w:rPr>
        <w:t>ti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c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1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真正的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可靠的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ov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3"/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3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(r)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</w:t>
      </w:r>
      <w:r>
        <w:rPr>
          <w:spacing w:val="-16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⽽且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此外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æ</w:t>
      </w:r>
      <w:r>
        <w:rPr>
          <w:rFonts w:ascii="mn3412ob+TimesNewRomanPS" w:hAnsi="mn3412ob+TimesNewRomanPS" w:eastAsia="mn3412ob+TimesNewRomanPS"/>
          <w:color w:val="000008"/>
          <w:sz w:val="18"/>
        </w:rPr>
        <w:t>g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6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破布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抹布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7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f</w:t>
      </w:r>
      <w:r>
        <w:rPr>
          <w:rFonts w:ascii="mn3412ob+TimesNewRomanPS" w:hAnsi="mn3412ob+TimesNewRomanPS" w:eastAsia="mn3412ob+TimesNewRomanPS"/>
          <w:color w:val="FF0000"/>
          <w:sz w:val="18"/>
        </w:rPr>
        <w:t>oru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m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ɔ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m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论坛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讨论会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8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p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[p</w:t>
      </w:r>
      <w:r>
        <w:rPr>
          <w:rFonts w:ascii="SgM42QV5+TimesNewRomanPS" w:hAnsi="SgM42QV5+TimesNewRomanPS" w:eastAsia="SgM42QV5+TimesNewRomanPS"/>
          <w:color w:val="000008"/>
          <w:sz w:val="18"/>
        </w:rPr>
        <w:t>ɔː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1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⽖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spacing w:val="-14"/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⽤⽖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抓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9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6"/>
          <w:rFonts w:ascii="mn3412ob+TimesNewRomanPS" w:hAnsi="mn3412ob+TimesNewRomanPS" w:eastAsia="mn3412ob+TimesNewRomanPS"/>
          <w:color w:val="FF0000"/>
          <w:sz w:val="18"/>
        </w:rPr>
        <w:t>k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k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代币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象</w:t>
      </w:r>
      <w:r>
        <w:rPr>
          <w:rFonts w:ascii="lvx2FAYR+PingFangSC" w:hAnsi="lvx2FAYR+PingFangSC" w:eastAsia="lvx2FAYR+PingFangSC"/>
          <w:color w:val="000008"/>
          <w:sz w:val="18"/>
        </w:rPr>
        <w:t>征</w:t>
      </w:r>
      <w:r>
        <w:rPr>
          <w:spacing w:val="40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装样⼦的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0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att</w:t>
      </w:r>
      <w:r>
        <w:rPr>
          <w:rFonts w:ascii="mn3412ob+TimesNewRomanPS" w:hAnsi="mn3412ob+TimesNewRomanPS" w:eastAsia="mn3412ob+TimesNewRomanPS"/>
          <w:color w:val="FF0000"/>
          <w:sz w:val="18"/>
        </w:rPr>
        <w:t>orn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y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1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ɜ</w:t>
      </w:r>
      <w:r>
        <w:rPr>
          <w:spacing w:val="-1"/>
          <w:rFonts w:ascii="SgM42QV5+TimesNewRomanPS" w:hAnsi="SgM42QV5+TimesNewRomanPS" w:eastAsia="SgM42QV5+TimesNewRomanPS"/>
          <w:color w:val="000008"/>
          <w:sz w:val="18"/>
        </w:rPr>
        <w:t>ː</w:t>
      </w:r>
      <w:r>
        <w:rPr>
          <w:rFonts w:ascii="mn3412ob+TimesNewRomanPS" w:hAnsi="mn3412ob+TimesNewRomanPS" w:eastAsia="mn3412ob+TimesNewRomanPS"/>
          <w:color w:val="000008"/>
          <w:sz w:val="18"/>
        </w:rPr>
        <w:t>ni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律师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th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a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θ</w:t>
      </w:r>
      <w:r>
        <w:rPr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2"/>
          <w:rFonts w:ascii="SgM42QV5+TimesNewRomanPS" w:hAnsi="SgM42QV5+TimesNewRomanPS" w:eastAsia="SgM42QV5+TimesNewRomanPS"/>
          <w:color w:val="000008"/>
          <w:sz w:val="18"/>
        </w:rPr>
        <w:t>ʊ</w:t>
      </w:r>
      <w:r>
        <w:rPr>
          <w:rFonts w:ascii="mn3412ob+TimesNewRomanPS" w:hAnsi="mn3412ob+TimesNewRomanPS" w:eastAsia="mn3412ob+TimesNewRomanPS"/>
          <w:color w:val="000008"/>
          <w:sz w:val="18"/>
        </w:rPr>
        <w:t>t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咽喉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喉咙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2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acia</w:t>
      </w:r>
      <w:r>
        <w:rPr>
          <w:spacing w:val="42"/>
          <w:rFonts w:ascii="mn3412ob+TimesNewRomanPS" w:hAnsi="mn3412ob+TimesNewRomanPS" w:eastAsia="mn3412ob+TimesNewRomanPS"/>
          <w:color w:val="FF0000"/>
          <w:sz w:val="18"/>
        </w:rPr>
        <w:t>l</w:t>
      </w:r>
      <w:r>
        <w:rPr>
          <w:spacing w:val="0"/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spacing w:val="0"/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spacing w:val="-4"/>
          <w:rFonts w:ascii="mn3412ob+TimesNewRomanPS" w:hAnsi="mn3412ob+TimesNewRomanPS" w:eastAsia="mn3412ob+TimesNewRomanPS"/>
          <w:color w:val="000008"/>
          <w:sz w:val="18"/>
        </w:rPr>
        <w:t>r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ɪʃ</w:t>
      </w:r>
      <w:r>
        <w:rPr>
          <w:rFonts w:ascii="mn3412ob+TimesNewRomanPS" w:hAnsi="mn3412ob+TimesNewRomanPS" w:eastAsia="mn3412ob+TimesNewRomanPS"/>
          <w:color w:val="000008"/>
          <w:sz w:val="18"/>
        </w:rPr>
        <w:t>l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adj.</w:t>
      </w:r>
      <w:r>
        <w:rPr>
          <w:rFonts w:ascii="lvx2FAYR+PingFangSC" w:hAnsi="lvx2FAYR+PingFangSC" w:eastAsia="lvx2FAYR+PingFangSC"/>
          <w:color w:val="000008"/>
          <w:sz w:val="18"/>
        </w:rPr>
        <w:t>种族的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⼈种的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3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v</w:t>
      </w:r>
      <w:r>
        <w:rPr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ˈʌ</w:t>
      </w:r>
      <w:r>
        <w:rPr>
          <w:rFonts w:ascii="mn3412ob+TimesNewRomanPS" w:hAnsi="mn3412ob+TimesNewRomanPS" w:eastAsia="mn3412ob+TimesNewRomanPS"/>
          <w:color w:val="000008"/>
          <w:sz w:val="18"/>
        </w:rPr>
        <w:t>vn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烤箱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4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ophon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spacing w:val="-2"/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f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话筒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⻨克⻛</w:t>
      </w:r>
      <w:r>
        <w:rPr>
          <w:spacing w:val="-10"/>
          <w:rFonts w:ascii="lvx2FAYR+PingFangSC" w:hAnsi="lvx2FAYR+PingFangSC" w:eastAsia="lvx2FAYR+PingFangSC"/>
          <w:color w:val="000008"/>
          <w:sz w:val="18"/>
        </w:rPr>
        <w:t>；</w:t>
      </w:r>
      <w:r>
        <w:rPr>
          <w:rFonts w:ascii="lvx2FAYR+PingFangSC" w:hAnsi="lvx2FAYR+PingFangSC" w:eastAsia="lvx2FAYR+PingFangSC"/>
          <w:color w:val="000008"/>
          <w:sz w:val="18"/>
        </w:rPr>
        <w:t>传声器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oscop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rFonts w:ascii="mn3412ob+TimesNewRomanPS" w:hAnsi="mn3412ob+TimesNewRomanPS" w:eastAsia="mn3412ob+TimesNewRomanPS"/>
          <w:color w:val="000008"/>
          <w:sz w:val="18"/>
        </w:rPr>
        <w:t>sk</w:t>
      </w:r>
      <w:r>
        <w:rPr>
          <w:rFonts w:ascii="SgM42QV5+TimesNewRomanPS" w:hAnsi="SgM42QV5+TimesNewRomanPS" w:eastAsia="SgM42QV5+TimesNewRomanPS"/>
          <w:color w:val="000008"/>
          <w:sz w:val="18"/>
        </w:rPr>
        <w:t>əʊ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p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9"/>
          <w:rFonts w:ascii="Arial" w:hAnsi="Arial" w:eastAsia="Arial"/>
          <w:color w:val="000008"/>
          <w:sz w:val="18"/>
        </w:rPr>
        <w:t xml:space="preserve"> </w:t>
      </w:r>
      <w:r>
        <w:rPr>
          <w:spacing w:val="2"/>
          <w:rFonts w:ascii="mn3412ob+TimesNewRomanPS" w:hAnsi="mn3412ob+TimesNewRomanPS" w:eastAsia="mn3412ob+TimesNewRomanPS"/>
          <w:color w:val="000008"/>
          <w:sz w:val="18"/>
        </w:rPr>
        <w:t>n</w:t>
      </w:r>
      <w:r>
        <w:rPr>
          <w:spacing w:val="1"/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lvx2FAYR+PingFangSC" w:hAnsi="lvx2FAYR+PingFangSC" w:eastAsia="lvx2FAYR+PingFangSC"/>
          <w:color w:val="000008"/>
          <w:sz w:val="18"/>
        </w:rPr>
        <w:t>显微镜</w:t>
      </w:r>
    </w:p>
    <w:p>
      <w:pPr>
        <w:autoSpaceDN w:val="0"/>
        <w:autoSpaceDE w:val="0"/>
        <w:widowControl/>
        <w:spacing w:line="216" w:lineRule="exact" w:before="96" w:after="0"/>
        <w:ind w:left="122" w:right="0" w:firstLine="0"/>
        <w:jc w:val="left"/>
      </w:pP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mn3412ob+TimesNewRomanPS" w:hAnsi="mn3412ob+TimesNewRomanPS" w:eastAsia="mn3412ob+TimesNewRomanPS"/>
          <w:color w:val="000008"/>
          <w:sz w:val="18"/>
        </w:rPr>
        <w:t>.</w:t>
      </w:r>
      <w:r>
        <w:rPr>
          <w:rFonts w:ascii="mn3412ob+TimesNewRomanPS" w:hAnsi="mn3412ob+TimesNewRomanPS" w:eastAsia="mn3412ob+TimesNewRomanPS"/>
          <w:color w:val="FF0000"/>
          <w:sz w:val="18"/>
        </w:rPr>
        <w:t>mic</w:t>
      </w:r>
      <w:r>
        <w:rPr>
          <w:spacing w:val="-4"/>
          <w:rFonts w:ascii="mn3412ob+TimesNewRomanPS" w:hAnsi="mn3412ob+TimesNewRomanPS" w:eastAsia="mn3412ob+TimesNewRomanPS"/>
          <w:color w:val="FF0000"/>
          <w:sz w:val="18"/>
        </w:rPr>
        <w:t>r</w:t>
      </w:r>
      <w:r>
        <w:rPr>
          <w:rFonts w:ascii="mn3412ob+TimesNewRomanPS" w:hAnsi="mn3412ob+TimesNewRomanPS" w:eastAsia="mn3412ob+TimesNewRomanPS"/>
          <w:color w:val="FF0000"/>
          <w:sz w:val="18"/>
        </w:rPr>
        <w:t>o</w:t>
      </w:r>
      <w:r>
        <w:rPr>
          <w:spacing w:val="-2"/>
          <w:rFonts w:ascii="mn3412ob+TimesNewRomanPS" w:hAnsi="mn3412ob+TimesNewRomanPS" w:eastAsia="mn3412ob+TimesNewRomanPS"/>
          <w:color w:val="FF0000"/>
          <w:sz w:val="18"/>
        </w:rPr>
        <w:t>wav</w:t>
      </w:r>
      <w:r>
        <w:rPr>
          <w:spacing w:val="40"/>
          <w:rFonts w:ascii="mn3412ob+TimesNewRomanPS" w:hAnsi="mn3412ob+TimesNewRomanPS" w:eastAsia="mn3412ob+TimesNewRomanPS"/>
          <w:color w:val="FF0000"/>
          <w:sz w:val="18"/>
        </w:rPr>
        <w:t>e</w:t>
      </w:r>
      <w:r>
        <w:rPr>
          <w:rFonts w:ascii="mn3412ob+TimesNewRomanPS" w:hAnsi="mn3412ob+TimesNewRomanPS" w:eastAsia="mn3412ob+TimesNewRomanPS"/>
          <w:color w:val="000008"/>
          <w:sz w:val="18"/>
        </w:rPr>
        <w:t>[</w:t>
      </w:r>
      <w:r>
        <w:rPr>
          <w:rFonts w:ascii="SgM42QV5+TimesNewRomanPS" w:hAnsi="SgM42QV5+TimesNewRomanPS" w:eastAsia="SgM42QV5+TimesNewRomanPS"/>
          <w:color w:val="000008"/>
          <w:sz w:val="18"/>
        </w:rPr>
        <w:t>ˈ</w:t>
      </w:r>
      <w:r>
        <w:rPr>
          <w:rFonts w:ascii="mn3412ob+TimesNewRomanPS" w:hAnsi="mn3412ob+TimesNewRomanPS" w:eastAsia="mn3412ob+TimesNewRomanPS"/>
          <w:color w:val="000008"/>
          <w:sz w:val="18"/>
        </w:rPr>
        <w:t>ma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kr</w:t>
      </w:r>
      <w:r>
        <w:rPr>
          <w:rFonts w:ascii="SgM42QV5+TimesNewRomanPS" w:hAnsi="SgM42QV5+TimesNewRomanPS" w:eastAsia="SgM42QV5+TimesNewRomanPS"/>
          <w:color w:val="000008"/>
          <w:sz w:val="18"/>
        </w:rPr>
        <w:t>ə</w:t>
      </w:r>
      <w:r>
        <w:rPr>
          <w:spacing w:val="-2"/>
          <w:rFonts w:ascii="mn3412ob+TimesNewRomanPS" w:hAnsi="mn3412ob+TimesNewRomanPS" w:eastAsia="mn3412ob+TimesNewRomanPS"/>
          <w:color w:val="000008"/>
          <w:sz w:val="18"/>
        </w:rPr>
        <w:t>w</w:t>
      </w:r>
      <w:r>
        <w:rPr>
          <w:rFonts w:ascii="mn3412ob+TimesNewRomanPS" w:hAnsi="mn3412ob+TimesNewRomanPS" w:eastAsia="mn3412ob+TimesNewRomanPS"/>
          <w:color w:val="000008"/>
          <w:sz w:val="18"/>
        </w:rPr>
        <w:t>e</w:t>
      </w:r>
      <w:r>
        <w:rPr>
          <w:rFonts w:ascii="SgM42QV5+TimesNewRomanPS" w:hAnsi="SgM42QV5+TimesNewRomanPS" w:eastAsia="SgM42QV5+TimesNewRomanPS"/>
          <w:color w:val="000008"/>
          <w:sz w:val="18"/>
        </w:rPr>
        <w:t>ɪ</w:t>
      </w:r>
      <w:r>
        <w:rPr>
          <w:rFonts w:ascii="mn3412ob+TimesNewRomanPS" w:hAnsi="mn3412ob+TimesNewRomanPS" w:eastAsia="mn3412ob+TimesNewRomanPS"/>
          <w:color w:val="000008"/>
          <w:sz w:val="18"/>
        </w:rPr>
        <w:t>v</w:t>
      </w:r>
      <w:r>
        <w:rPr>
          <w:rFonts w:ascii="mn3412ob+TimesNewRomanPS" w:hAnsi="mn3412ob+TimesNewRomanPS" w:eastAsia="mn3412ob+TimesNewRomanPS"/>
          <w:color w:val="000008"/>
          <w:sz w:val="18"/>
        </w:rPr>
        <w:t>]</w:t>
      </w:r>
      <w:r>
        <w:rPr>
          <w:spacing w:val="-8"/>
          <w:rFonts w:ascii="Arial" w:hAnsi="Arial" w:eastAsia="Arial"/>
          <w:color w:val="000008"/>
          <w:sz w:val="18"/>
        </w:rPr>
        <w:t xml:space="preserve"> </w:t>
      </w:r>
      <w:r>
        <w:rPr>
          <w:rFonts w:ascii="mn3412ob+TimesNewRomanPS" w:hAnsi="mn3412ob+TimesNewRomanPS" w:eastAsia="mn3412ob+TimesNewRomanPS"/>
          <w:color w:val="000008"/>
          <w:sz w:val="18"/>
        </w:rPr>
        <w:t>n.</w:t>
      </w:r>
      <w:r>
        <w:rPr>
          <w:rFonts w:ascii="lvx2FAYR+PingFangSC" w:hAnsi="lvx2FAYR+PingFangSC" w:eastAsia="lvx2FAYR+PingFangSC"/>
          <w:color w:val="000008"/>
          <w:sz w:val="18"/>
        </w:rPr>
        <w:t>微波炉</w:t>
      </w:r>
    </w:p>
    <w:p>
      <w:pPr>
        <w:sectPr>
          <w:type w:val="continuous"/>
          <w:pgSz w:w="11900" w:h="17300"/>
          <w:pgMar w:top="742" w:right="244" w:bottom="40" w:left="556" w:header="720" w:footer="720" w:gutter="0"/>
          <w:cols w:num="2" w:equalWidth="0" w:space="720">
            <w:col w:w="5486" w:space="0"/>
            <w:col w:w="5613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528" w:after="0"/>
        <w:ind w:left="0" w:right="5614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1</w:t>
      </w:r>
      <w:r>
        <w:rPr>
          <w:rFonts w:ascii="Gi5k4le0+TimesNewRomanPSMT" w:hAnsi="Gi5k4le0+TimesNewRomanPSMT" w:eastAsia="Gi5k4le0+TimesNewRomanPSMT"/>
          <w:color w:val="000008"/>
          <w:sz w:val="18"/>
        </w:rPr>
        <w:t>9</w:t>
      </w:r>
    </w:p>
    <w:p>
      <w:pPr>
        <w:autoSpaceDN w:val="0"/>
        <w:autoSpaceDE w:val="0"/>
        <w:widowControl/>
        <w:spacing w:line="216" w:lineRule="exact" w:before="254" w:after="0"/>
        <w:ind w:left="0" w:right="670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sectPr>
          <w:type w:val="continuous"/>
          <w:pgSz w:w="11900" w:h="17300"/>
          <w:pgMar w:top="742" w:right="244" w:bottom="40" w:left="556" w:header="720" w:footer="720" w:gutter="0"/>
          <w:cols w:num="1" w:equalWidth="0" w:space="720">
            <w:col w:w="111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7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5834380</wp:posOffset>
            </wp:positionH>
            <wp:positionV relativeFrom="page">
              <wp:posOffset>9578340</wp:posOffset>
            </wp:positionV>
            <wp:extent cx="1524000" cy="4854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5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mn3412ob+TimesNewRomanPS" w:hAnsi="mn3412ob+TimesNewRomanPS" w:eastAsia="mn3412ob+TimesNewRomanPS"/>
          <w:color w:val="000008"/>
          <w:sz w:val="18"/>
        </w:rPr>
        <w:t>*</w:t>
      </w:r>
      <w:r>
        <w:rPr>
          <w:rFonts w:ascii="lvx2FAYR+PingFangSC" w:hAnsi="lvx2FAYR+PingFangSC" w:eastAsia="lvx2FAYR+PingFangSC"/>
          <w:color w:val="000008"/>
          <w:sz w:val="18"/>
        </w:rPr>
        <w:t>多出来</w:t>
      </w:r>
      <w:r>
        <w:rPr>
          <w:spacing w:val="46"/>
          <w:rFonts w:ascii="lvx2FAYR+PingFangSC" w:hAnsi="lvx2FAYR+PingFangSC" w:eastAsia="lvx2FAYR+PingFangSC"/>
          <w:color w:val="000008"/>
          <w:sz w:val="18"/>
        </w:rPr>
        <w:t>的</w:t>
      </w:r>
      <w:r>
        <w:rPr>
          <w:spacing w:val="-10"/>
          <w:rFonts w:ascii="mn3412ob+TimesNewRomanPS" w:hAnsi="mn3412ob+TimesNewRomanPS" w:eastAsia="mn3412ob+TimesNewRomanPS"/>
          <w:color w:val="000008"/>
          <w:sz w:val="18"/>
        </w:rPr>
        <w:t>1</w:t>
      </w:r>
      <w:r>
        <w:rPr>
          <w:spacing w:val="-8"/>
          <w:rFonts w:ascii="mn3412ob+TimesNewRomanPS" w:hAnsi="mn3412ob+TimesNewRomanPS" w:eastAsia="mn3412ob+TimesNewRomanPS"/>
          <w:color w:val="000008"/>
          <w:sz w:val="18"/>
        </w:rPr>
        <w:t>5</w:t>
      </w:r>
      <w:r>
        <w:rPr>
          <w:spacing w:val="36"/>
          <w:rFonts w:ascii="mn3412ob+TimesNewRomanPS" w:hAnsi="mn3412ob+TimesNewRomanPS" w:eastAsia="mn3412ob+TimesNewRomanPS"/>
          <w:color w:val="000008"/>
          <w:sz w:val="18"/>
        </w:rPr>
        <w:t>6</w:t>
      </w:r>
      <w:r>
        <w:rPr>
          <w:rFonts w:ascii="lvx2FAYR+PingFangSC" w:hAnsi="lvx2FAYR+PingFangSC" w:eastAsia="lvx2FAYR+PingFangSC"/>
          <w:color w:val="000008"/>
          <w:sz w:val="18"/>
        </w:rPr>
        <w:t>个单词是</w:t>
      </w:r>
      <w:r>
        <w:rPr>
          <w:spacing w:val="-2"/>
          <w:rFonts w:ascii="lvx2FAYR+PingFangSC" w:hAnsi="lvx2FAYR+PingFangSC" w:eastAsia="lvx2FAYR+PingFangSC"/>
          <w:color w:val="000008"/>
          <w:sz w:val="18"/>
        </w:rPr>
        <w:t>拓</w:t>
      </w:r>
      <w:r>
        <w:rPr>
          <w:rFonts w:ascii="lvx2FAYR+PingFangSC" w:hAnsi="lvx2FAYR+PingFangSC" w:eastAsia="lvx2FAYR+PingFangSC"/>
          <w:color w:val="000008"/>
          <w:sz w:val="18"/>
        </w:rPr>
        <w:t>展词</w:t>
      </w:r>
      <w:r>
        <w:rPr>
          <w:spacing w:val="-8"/>
          <w:rFonts w:ascii="lvx2FAYR+PingFangSC" w:hAnsi="lvx2FAYR+PingFangSC" w:eastAsia="lvx2FAYR+PingFangSC"/>
          <w:color w:val="000008"/>
          <w:sz w:val="18"/>
        </w:rPr>
        <w:t>，</w:t>
      </w:r>
      <w:r>
        <w:rPr>
          <w:rFonts w:ascii="lvx2FAYR+PingFangSC" w:hAnsi="lvx2FAYR+PingFangSC" w:eastAsia="lvx2FAYR+PingFangSC"/>
          <w:color w:val="000008"/>
          <w:sz w:val="18"/>
        </w:rPr>
        <w:t>⾃⾏按需背诵</w:t>
      </w:r>
    </w:p>
    <w:p>
      <w:pPr>
        <w:autoSpaceDN w:val="0"/>
        <w:autoSpaceDE w:val="0"/>
        <w:widowControl/>
        <w:spacing w:line="216" w:lineRule="exact" w:before="13192" w:after="0"/>
        <w:ind w:left="0" w:right="896" w:firstLine="0"/>
        <w:jc w:val="right"/>
      </w:pPr>
      <w:r>
        <w:rPr>
          <w:rFonts w:ascii="Gi5k4le0+TimesNewRomanPSMT" w:hAnsi="Gi5k4le0+TimesNewRomanPSMT" w:eastAsia="Gi5k4le0+TimesNewRomanPSMT"/>
          <w:color w:val="000000"/>
          <w:sz w:val="18"/>
        </w:rPr>
        <w:t>xh</w:t>
      </w:r>
      <w:r>
        <w:rPr>
          <w:spacing w:val="44"/>
          <w:rFonts w:ascii="Gi5k4le0+TimesNewRomanPSMT" w:hAnsi="Gi5k4le0+TimesNewRomanPSMT" w:eastAsia="Gi5k4le0+TimesNewRomanPSMT"/>
          <w:color w:val="000000"/>
          <w:sz w:val="18"/>
        </w:rPr>
        <w:t>s</w:t>
      </w:r>
      <w:r>
        <w:rPr>
          <w:rFonts w:ascii="dJch8iEv+PingFangSC" w:hAnsi="dJch8iEv+PingFangSC" w:eastAsia="dJch8iEv+PingFangSC"/>
          <w:color w:val="000000"/>
          <w:sz w:val="18"/>
        </w:rPr>
        <w:t>不再平庸的店</w:t>
      </w:r>
    </w:p>
    <w:p>
      <w:pPr>
        <w:autoSpaceDN w:val="0"/>
        <w:autoSpaceDE w:val="0"/>
        <w:widowControl/>
        <w:spacing w:line="198" w:lineRule="exact" w:before="224" w:after="0"/>
        <w:ind w:left="0" w:right="5566" w:firstLine="0"/>
        <w:jc w:val="right"/>
      </w:pPr>
      <w:r>
        <w:rPr>
          <w:spacing w:val="-10"/>
          <w:rFonts w:ascii="Gi5k4le0+TimesNewRomanPSMT" w:hAnsi="Gi5k4le0+TimesNewRomanPSMT" w:eastAsia="Gi5k4le0+TimesNewRomanPSMT"/>
          <w:color w:val="000008"/>
          <w:sz w:val="18"/>
        </w:rPr>
        <w:t>2</w:t>
      </w:r>
      <w:r>
        <w:rPr>
          <w:rFonts w:ascii="Gi5k4le0+TimesNewRomanPSMT" w:hAnsi="Gi5k4le0+TimesNewRomanPSMT" w:eastAsia="Gi5k4le0+TimesNewRomanPSMT"/>
          <w:color w:val="000008"/>
          <w:sz w:val="18"/>
        </w:rPr>
        <w:t>0</w:t>
      </w:r>
    </w:p>
    <w:sectPr w:rsidR="00FC693F" w:rsidRPr="0006063C" w:rsidSect="00034616">
      <w:pgSz w:w="11900" w:h="17220"/>
      <w:pgMar w:top="898" w:right="292" w:bottom="488" w:left="556" w:header="720" w:footer="720" w:gutter="0"/>
      <w:cols w:num="1" w:equalWidth="0" w:space="720">
        <w:col w:w="1105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i5k4le0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352C56EA-B9F3-4EC5-9AC1-24D3C6F57042}"/>
  </w:font>
  <w:font w:name="lvx2FAYR+PingFangSC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2FC7F2DE-07A8-439D-9BC1-8C09F3358F42}"/>
  </w:font>
  <w:font w:name="QEF6HySG+Arial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8A7A3302-64ED-4E9C-AD2C-5CBABAD99389}"/>
  </w:font>
  <w:font w:name="mn3412ob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3218371A-EB5C-4817-9934-A3412E1054B3}"/>
  </w:font>
  <w:font w:name="SgM42QV5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DBDB736E-2934-4CCC-9234-89091075477D}"/>
  </w:font>
  <w:font w:name="dJch8iEv+PingFangSC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6" w:fontKey="{03841A4C-5CB0-41BE-964C-76F0787324B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